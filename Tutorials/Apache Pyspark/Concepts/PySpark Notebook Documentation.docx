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PySpark Notebook Documentation</w:t>
      </w:r>
    </w:p>
    <w:p/>
    <w:p>
      <w:r>
        <w:t>This document explains each cell in the notebook in order, including its purpose, what code it runs, and how the logic works.</w:t>
      </w:r>
    </w:p>
    <w:p/>
    <w:p>
      <w:r>
        <w:rPr>
          <w:b/>
          <w:sz w:val="32"/>
        </w:rPr>
        <w:t>Overall Purpose of the Notebook</w:t>
      </w:r>
    </w:p>
    <w:p/>
    <w:p>
      <w:r>
        <w:t>This notebook demonstrates how to:</w:t>
      </w:r>
    </w:p>
    <w:p/>
    <w:p>
      <w:pPr>
        <w:pStyle w:val="ListBullet"/>
      </w:pPr>
      <w:r>
        <w:t>Read data from JSON and CSV files using PySpark</w:t>
      </w:r>
    </w:p>
    <w:p>
      <w:pPr>
        <w:pStyle w:val="ListBullet"/>
      </w:pPr>
      <w:r>
        <w:t>Load data into Spark DataFrames</w:t>
      </w:r>
    </w:p>
    <w:p>
      <w:pPr>
        <w:pStyle w:val="ListBullet"/>
      </w:pPr>
      <w:r>
        <w:t>Inspect and print schemas</w:t>
      </w:r>
    </w:p>
    <w:p>
      <w:pPr>
        <w:pStyle w:val="ListBullet"/>
      </w:pPr>
      <w:r>
        <w:t>Define custom schemas using DDL and StructType</w:t>
      </w:r>
    </w:p>
    <w:p>
      <w:pPr>
        <w:pStyle w:val="ListBullet"/>
      </w:pPr>
      <w:r>
        <w:t>Apply common DataFrame transformations such as select, alias, filter, and rename</w:t>
      </w:r>
    </w:p>
    <w:p/>
    <w:p>
      <w:r>
        <w:rPr>
          <w:i/>
        </w:rPr>
        <w:t>Note: This notebook appears to be designed for a Databricks-style environment because it uses functions such as display() and dbutils.fs. In standard local PySpark, you would typically use show() instead of display().</w:t>
      </w:r>
    </w:p>
    <w:p/>
    <w:p>
      <w:r>
        <w:t>---</w:t>
      </w:r>
    </w:p>
    <w:p/>
    <w:p>
      <w:r>
        <w:rPr>
          <w:b/>
          <w:sz w:val="32"/>
        </w:rPr>
        <w:t>Cell 1 — Markdown Heading</w:t>
      </w:r>
    </w:p>
    <w:p/>
    <w:p>
      <w:r>
        <w:t>Title: "# DATA READING"</w:t>
      </w:r>
    </w:p>
    <w:p/>
    <w:p>
      <w:r>
        <w:t>Purpose:</w:t>
      </w:r>
    </w:p>
    <w:p>
      <w:pPr>
        <w:pStyle w:val="ListBullet"/>
      </w:pPr>
      <w:r>
        <w:t>Acts as a section heading for the first part of the notebook.</w:t>
      </w:r>
    </w:p>
    <w:p/>
    <w:p>
      <w:r>
        <w:t>How it works:</w:t>
      </w:r>
    </w:p>
    <w:p>
      <w:pPr>
        <w:pStyle w:val="ListBullet"/>
      </w:pPr>
      <w:r>
        <w:t>It does not execute any code.</w:t>
      </w:r>
    </w:p>
    <w:p>
      <w:pPr>
        <w:pStyle w:val="ListBullet"/>
      </w:pPr>
      <w:r>
        <w:t>It helps organize the notebook into logical sections.</w:t>
      </w:r>
    </w:p>
    <w:p/>
    <w:p>
      <w:r>
        <w:t>---</w:t>
      </w:r>
    </w:p>
    <w:p/>
    <w:p>
      <w:r>
        <w:rPr>
          <w:b/>
          <w:sz w:val="32"/>
        </w:rPr>
        <w:t>Cell 2 — Markdown Heading</w:t>
      </w:r>
    </w:p>
    <w:p/>
    <w:p>
      <w:r>
        <w:t>Title: "### Data Reading JSON"</w:t>
      </w:r>
    </w:p>
    <w:p/>
    <w:p>
      <w:r>
        <w:t>Purpose:</w:t>
      </w:r>
    </w:p>
    <w:p>
      <w:pPr>
        <w:pStyle w:val="ListBullet"/>
      </w:pPr>
      <w:r>
        <w:t>Introduces the subsection for reading JSON data.</w:t>
      </w:r>
    </w:p>
    <w:p/>
    <w:p>
      <w:r>
        <w:t>How it works:</w:t>
      </w:r>
    </w:p>
    <w:p>
      <w:pPr>
        <w:pStyle w:val="ListBullet"/>
      </w:pPr>
      <w:r>
        <w:t>This is only a label and does not run any code.</w:t>
      </w:r>
    </w:p>
    <w:p>
      <w:pPr>
        <w:pStyle w:val="ListBullet"/>
      </w:pPr>
      <w:r>
        <w:t>It indicates that the next cells will focus on JSON file ingestion.</w:t>
      </w:r>
    </w:p>
    <w:p/>
    <w:p>
      <w:r>
        <w:t>---</w:t>
      </w:r>
    </w:p>
    <w:p/>
    <w:p>
      <w:r>
        <w:rPr>
          <w:b/>
          <w:sz w:val="32"/>
        </w:rPr>
        <w:t>Cell 3 — Read JSON Data into a DataFrame</w:t>
      </w:r>
    </w:p>
    <w:p/>
    <w:p>
      <w:r>
        <w:t>Code:</w:t>
      </w:r>
    </w:p>
    <w:p>
      <w:r>
        <w:rPr>
          <w:rFonts w:ascii="Consolas" w:hAnsi="Consolas"/>
          <w:sz w:val="20"/>
        </w:rPr>
        <w:t>df_json = spark.read.format('json').option('inferSchema',True)\</w:t>
      </w:r>
    </w:p>
    <w:p>
      <w:r>
        <w:rPr>
          <w:rFonts w:ascii="Consolas" w:hAnsi="Consolas"/>
          <w:sz w:val="20"/>
        </w:rPr>
        <w:t xml:space="preserve">                    .option('header',True)\</w:t>
      </w:r>
    </w:p>
    <w:p>
      <w:r>
        <w:rPr>
          <w:rFonts w:ascii="Consolas" w:hAnsi="Consolas"/>
          <w:sz w:val="20"/>
        </w:rPr>
        <w:t xml:space="preserve">                    .option('multiLine',False)\</w:t>
      </w:r>
    </w:p>
    <w:p>
      <w:r>
        <w:rPr>
          <w:rFonts w:ascii="Consolas" w:hAnsi="Consolas"/>
          <w:sz w:val="20"/>
        </w:rPr>
        <w:t xml:space="preserve">                    .load('C:\\Mukesh\\Self-Practice\\DE Upskill Practice\\Sessions\\Session 8 - Tasks\\Apache PySpark\\Datasets\\drivers.json')</w:t>
      </w:r>
    </w:p>
    <w:p/>
    <w:p>
      <w:r>
        <w:t>Purpose:</w:t>
      </w:r>
    </w:p>
    <w:p>
      <w:pPr>
        <w:pStyle w:val="ListBullet"/>
      </w:pPr>
      <w:r>
        <w:t>Reads a JSON file into a Spark DataFrame called df_json.</w:t>
      </w:r>
    </w:p>
    <w:p/>
    <w:p>
      <w:r>
        <w:t>How it works:</w:t>
      </w:r>
    </w:p>
    <w:p>
      <w:pPr>
        <w:pStyle w:val="ListBullet"/>
      </w:pPr>
      <w:r>
        <w:t>spark.read starts the data reading process.</w:t>
      </w:r>
    </w:p>
    <w:p>
      <w:pPr>
        <w:pStyle w:val="ListBullet"/>
      </w:pPr>
      <w:r>
        <w:t>format('json') tells Spark that the input file is JSON.</w:t>
      </w:r>
    </w:p>
    <w:p>
      <w:pPr>
        <w:pStyle w:val="ListBullet"/>
      </w:pPr>
      <w:r>
        <w:t>option('inferSchema', True) allows Spark to automatically detect column types such as string, integer, or boolean.</w:t>
      </w:r>
    </w:p>
    <w:p>
      <w:pPr>
        <w:pStyle w:val="ListBullet"/>
      </w:pPr>
      <w:r>
        <w:t>option('header', True) tells Spark that the first row contains column names.</w:t>
      </w:r>
    </w:p>
    <w:p>
      <w:pPr>
        <w:pStyle w:val="ListBullet"/>
      </w:pPr>
      <w:r>
        <w:t>option('multiLine', False) indicates that each JSON record is not spread across multiple lines.</w:t>
      </w:r>
    </w:p>
    <w:p>
      <w:pPr>
        <w:pStyle w:val="ListBullet"/>
      </w:pPr>
      <w:r>
        <w:t>load(...) points to the JSON file path.</w:t>
      </w:r>
    </w:p>
    <w:p/>
    <w:p>
      <w:r>
        <w:t>Result:</w:t>
      </w:r>
    </w:p>
    <w:p>
      <w:pPr>
        <w:pStyle w:val="ListBullet"/>
      </w:pPr>
      <w:r>
        <w:t>A Spark DataFrame is created and stored in df_json.</w:t>
      </w:r>
    </w:p>
    <w:p>
      <w:pPr>
        <w:pStyle w:val="ListBullet"/>
      </w:pPr>
      <w:r>
        <w:t>This DataFrame can then be displayed, transformed, or queried.</w:t>
      </w:r>
    </w:p>
    <w:p/>
    <w:p>
      <w:r>
        <w:t>---</w:t>
      </w:r>
    </w:p>
    <w:p/>
    <w:p>
      <w:r>
        <w:rPr>
          <w:b/>
          <w:sz w:val="32"/>
        </w:rPr>
        <w:t>Cell 4 — Display the JSON DataFrame</w:t>
      </w:r>
    </w:p>
    <w:p/>
    <w:p>
      <w:r>
        <w:t>Code:</w:t>
      </w:r>
    </w:p>
    <w:p>
      <w:r>
        <w:rPr>
          <w:rFonts w:ascii="Consolas" w:hAnsi="Consolas"/>
          <w:sz w:val="20"/>
        </w:rPr>
        <w:t>df_json.display()</w:t>
      </w:r>
    </w:p>
    <w:p/>
    <w:p>
      <w:r>
        <w:t>Purpose:</w:t>
      </w:r>
    </w:p>
    <w:p>
      <w:pPr>
        <w:pStyle w:val="ListBullet"/>
      </w:pPr>
      <w:r>
        <w:t>Shows the contents of the JSON DataFrame in a tabular view.</w:t>
      </w:r>
    </w:p>
    <w:p/>
    <w:p>
      <w:r>
        <w:t>How it works:</w:t>
      </w:r>
    </w:p>
    <w:p>
      <w:pPr>
        <w:pStyle w:val="ListBullet"/>
      </w:pPr>
      <w:r>
        <w:t>display() is a Databricks-friendly method for rendering a DataFrame visually.</w:t>
      </w:r>
    </w:p>
    <w:p>
      <w:pPr>
        <w:pStyle w:val="ListBullet"/>
      </w:pPr>
      <w:r>
        <w:t>It helps the user confirm that the JSON file was read correctly.</w:t>
      </w:r>
    </w:p>
    <w:p/>
    <w:p>
      <w:r>
        <w:t>In local PySpark, this would usually be:</w:t>
      </w:r>
    </w:p>
    <w:p>
      <w:r>
        <w:rPr>
          <w:rFonts w:ascii="Consolas" w:hAnsi="Consolas"/>
          <w:sz w:val="20"/>
        </w:rPr>
        <w:t>df_json.show()</w:t>
      </w:r>
    </w:p>
    <w:p/>
    <w:p>
      <w:r>
        <w:t>---</w:t>
      </w:r>
    </w:p>
    <w:p/>
    <w:p>
      <w:r>
        <w:rPr>
          <w:b/>
          <w:sz w:val="32"/>
        </w:rPr>
        <w:t>Cell 5 — Markdown Heading</w:t>
      </w:r>
    </w:p>
    <w:p/>
    <w:p>
      <w:r>
        <w:t>Title: "### Data Reading Utils"</w:t>
      </w:r>
    </w:p>
    <w:p/>
    <w:p>
      <w:r>
        <w:t>Purpose:</w:t>
      </w:r>
    </w:p>
    <w:p>
      <w:pPr>
        <w:pStyle w:val="ListBullet"/>
      </w:pPr>
      <w:r>
        <w:t>Marks the start of the section related to file system utilities and CSV data reading.</w:t>
      </w:r>
    </w:p>
    <w:p/>
    <w:p>
      <w:r>
        <w:t>How it works:</w:t>
      </w:r>
    </w:p>
    <w:p>
      <w:pPr>
        <w:pStyle w:val="ListBullet"/>
      </w:pPr>
      <w:r>
        <w:t>This is only a section title.</w:t>
      </w:r>
    </w:p>
    <w:p>
      <w:pPr>
        <w:pStyle w:val="ListBullet"/>
      </w:pPr>
      <w:r>
        <w:t>No computation happens here.</w:t>
      </w:r>
    </w:p>
    <w:p/>
    <w:p>
      <w:r>
        <w:t>---</w:t>
      </w:r>
    </w:p>
    <w:p/>
    <w:p>
      <w:r>
        <w:rPr>
          <w:b/>
          <w:sz w:val="32"/>
        </w:rPr>
        <w:t>Cell 6 — List Files in the FileStore Folder</w:t>
      </w:r>
    </w:p>
    <w:p/>
    <w:p>
      <w:r>
        <w:t>Code:</w:t>
      </w:r>
    </w:p>
    <w:p>
      <w:r>
        <w:rPr>
          <w:rFonts w:ascii="Consolas" w:hAnsi="Consolas"/>
          <w:sz w:val="20"/>
        </w:rPr>
        <w:t>dbutils.fs.ls('/FileStore/tables/')</w:t>
      </w:r>
    </w:p>
    <w:p/>
    <w:p>
      <w:r>
        <w:t>Purpose:</w:t>
      </w:r>
    </w:p>
    <w:p>
      <w:pPr>
        <w:pStyle w:val="ListBullet"/>
      </w:pPr>
      <w:r>
        <w:t>Lists the files available in the Databricks FileStore tables directory.</w:t>
      </w:r>
    </w:p>
    <w:p/>
    <w:p>
      <w:r>
        <w:t>How it works:</w:t>
      </w:r>
    </w:p>
    <w:p>
      <w:pPr>
        <w:pStyle w:val="ListBullet"/>
      </w:pPr>
      <w:r>
        <w:t>dbutils.fs is a Databricks utility for working with the file system.</w:t>
      </w:r>
    </w:p>
    <w:p>
      <w:pPr>
        <w:pStyle w:val="ListBullet"/>
      </w:pPr>
      <w:r>
        <w:t>ls() lists the contents of the specified folder.</w:t>
      </w:r>
    </w:p>
    <w:p>
      <w:pPr>
        <w:pStyle w:val="ListBullet"/>
      </w:pPr>
      <w:r>
        <w:t>This helps verify that the CSV file has been uploaded and is accessible.</w:t>
      </w:r>
    </w:p>
    <w:p/>
    <w:p>
      <w:r>
        <w:t>Why it matters:</w:t>
      </w:r>
    </w:p>
    <w:p>
      <w:pPr>
        <w:pStyle w:val="ListBullet"/>
      </w:pPr>
      <w:r>
        <w:t>The next cells will load a CSV file from this location.</w:t>
      </w:r>
    </w:p>
    <w:p/>
    <w:p>
      <w:r>
        <w:t>---</w:t>
      </w:r>
    </w:p>
    <w:p/>
    <w:p>
      <w:r>
        <w:rPr>
          <w:b/>
          <w:sz w:val="32"/>
        </w:rPr>
        <w:t>Cell 7 — Read CSV Data into a DataFrame</w:t>
      </w:r>
    </w:p>
    <w:p/>
    <w:p>
      <w:r>
        <w:t>Code:</w:t>
      </w:r>
    </w:p>
    <w:p>
      <w:r>
        <w:rPr>
          <w:rFonts w:ascii="Consolas" w:hAnsi="Consolas"/>
          <w:sz w:val="20"/>
        </w:rPr>
        <w:t>df = spark.read.format('csv').option('inferSchema',True).option('header',True).load('/FileStore/tables/BigMart_Sales.csv')</w:t>
      </w:r>
    </w:p>
    <w:p/>
    <w:p>
      <w:r>
        <w:t>Purpose:</w:t>
      </w:r>
    </w:p>
    <w:p>
      <w:pPr>
        <w:pStyle w:val="ListBullet"/>
      </w:pPr>
      <w:r>
        <w:t>Reads a CSV file into a DataFrame named df.</w:t>
      </w:r>
    </w:p>
    <w:p/>
    <w:p>
      <w:r>
        <w:t>How it works:</w:t>
      </w:r>
    </w:p>
    <w:p>
      <w:pPr>
        <w:pStyle w:val="ListBullet"/>
      </w:pPr>
      <w:r>
        <w:t>spark.read starts the read operation.</w:t>
      </w:r>
    </w:p>
    <w:p>
      <w:pPr>
        <w:pStyle w:val="ListBullet"/>
      </w:pPr>
      <w:r>
        <w:t>format('csv') tells Spark the source is a CSV file.</w:t>
      </w:r>
    </w:p>
    <w:p>
      <w:pPr>
        <w:pStyle w:val="ListBullet"/>
      </w:pPr>
      <w:r>
        <w:t>inferSchema=True makes Spark infer the data types for each column automatically.</w:t>
      </w:r>
    </w:p>
    <w:p>
      <w:pPr>
        <w:pStyle w:val="ListBullet"/>
      </w:pPr>
      <w:r>
        <w:t>header=True tells Spark that the first row contains column names.</w:t>
      </w:r>
    </w:p>
    <w:p>
      <w:pPr>
        <w:pStyle w:val="ListBullet"/>
      </w:pPr>
      <w:r>
        <w:t>load('/FileStore/tables/BigMart_Sales.csv') specifies where the file is located.</w:t>
      </w:r>
    </w:p>
    <w:p/>
    <w:p>
      <w:r>
        <w:t>Result:</w:t>
      </w:r>
    </w:p>
    <w:p>
      <w:pPr>
        <w:pStyle w:val="ListBullet"/>
      </w:pPr>
      <w:r>
        <w:t>The data is loaded into a Spark DataFrame.</w:t>
      </w:r>
    </w:p>
    <w:p>
      <w:pPr>
        <w:pStyle w:val="ListBullet"/>
      </w:pPr>
      <w:r>
        <w:t>The variable df now represents the CSV data.</w:t>
      </w:r>
    </w:p>
    <w:p/>
    <w:p>
      <w:r>
        <w:t>---</w:t>
      </w:r>
    </w:p>
    <w:p/>
    <w:p>
      <w:r>
        <w:rPr>
          <w:b/>
          <w:sz w:val="32"/>
        </w:rPr>
        <w:t>Cell 8 — Display the CSV DataFrame</w:t>
      </w:r>
    </w:p>
    <w:p/>
    <w:p>
      <w:r>
        <w:t>Code:</w:t>
      </w:r>
    </w:p>
    <w:p>
      <w:r>
        <w:rPr>
          <w:rFonts w:ascii="Consolas" w:hAnsi="Consolas"/>
          <w:sz w:val="20"/>
        </w:rPr>
        <w:t>df.display()</w:t>
      </w:r>
    </w:p>
    <w:p/>
    <w:p>
      <w:r>
        <w:t>Purpose:</w:t>
      </w:r>
    </w:p>
    <w:p>
      <w:pPr>
        <w:pStyle w:val="ListBullet"/>
      </w:pPr>
      <w:r>
        <w:t>Shows the loaded CSV content in a visual table format.</w:t>
      </w:r>
    </w:p>
    <w:p/>
    <w:p>
      <w:r>
        <w:t>How it works:</w:t>
      </w:r>
    </w:p>
    <w:p>
      <w:pPr>
        <w:pStyle w:val="ListBullet"/>
      </w:pPr>
      <w:r>
        <w:t>This cell is used to confirm that the data was read correctly.</w:t>
      </w:r>
    </w:p>
    <w:p>
      <w:pPr>
        <w:pStyle w:val="ListBullet"/>
      </w:pPr>
      <w:r>
        <w:t>It helps the user inspect a few rows before applying transformations.</w:t>
      </w:r>
    </w:p>
    <w:p/>
    <w:p>
      <w:r>
        <w:t>---</w:t>
      </w:r>
    </w:p>
    <w:p/>
    <w:p>
      <w:r>
        <w:rPr>
          <w:b/>
          <w:sz w:val="32"/>
        </w:rPr>
        <w:t>Cell 9 — Markdown Heading</w:t>
      </w:r>
    </w:p>
    <w:p/>
    <w:p>
      <w:r>
        <w:t>Title: "### Schema Definition"</w:t>
      </w:r>
    </w:p>
    <w:p/>
    <w:p>
      <w:r>
        <w:t>Purpose:</w:t>
      </w:r>
    </w:p>
    <w:p>
      <w:pPr>
        <w:pStyle w:val="ListBullet"/>
      </w:pPr>
      <w:r>
        <w:t>Introduces the section where the DataFrame schema will be examined.</w:t>
      </w:r>
    </w:p>
    <w:p/>
    <w:p>
      <w:r>
        <w:t>How it works:</w:t>
      </w:r>
    </w:p>
    <w:p>
      <w:pPr>
        <w:pStyle w:val="ListBullet"/>
      </w:pPr>
      <w:r>
        <w:t>This is a section label and does not execute code.</w:t>
      </w:r>
    </w:p>
    <w:p/>
    <w:p>
      <w:r>
        <w:t>---</w:t>
      </w:r>
    </w:p>
    <w:p/>
    <w:p>
      <w:r>
        <w:rPr>
          <w:b/>
          <w:sz w:val="32"/>
        </w:rPr>
        <w:t>Cell 10 — Print the DataFrame Schema</w:t>
      </w:r>
    </w:p>
    <w:p/>
    <w:p>
      <w:r>
        <w:t>Code:</w:t>
      </w:r>
    </w:p>
    <w:p>
      <w:r>
        <w:rPr>
          <w:rFonts w:ascii="Consolas" w:hAnsi="Consolas"/>
          <w:sz w:val="20"/>
        </w:rPr>
        <w:t>df.printSchema()</w:t>
      </w:r>
    </w:p>
    <w:p/>
    <w:p>
      <w:r>
        <w:t>Purpose:</w:t>
      </w:r>
    </w:p>
    <w:p>
      <w:pPr>
        <w:pStyle w:val="ListBullet"/>
      </w:pPr>
      <w:r>
        <w:t>Displays the structure of the DataFrame columns and their inferred data types.</w:t>
      </w:r>
    </w:p>
    <w:p/>
    <w:p>
      <w:r>
        <w:t>How it works:</w:t>
      </w:r>
    </w:p>
    <w:p>
      <w:pPr>
        <w:pStyle w:val="ListBullet"/>
      </w:pPr>
      <w:r>
        <w:t>printSchema() prints the schema in a tree-like format.</w:t>
      </w:r>
    </w:p>
    <w:p>
      <w:pPr>
        <w:pStyle w:val="ListBullet"/>
      </w:pPr>
      <w:r>
        <w:t>This helps confirm whether Spark inferred the correct types for each column.</w:t>
      </w:r>
    </w:p>
    <w:p/>
    <w:p>
      <w:r>
        <w:t>Why it matters:</w:t>
      </w:r>
    </w:p>
    <w:p>
      <w:pPr>
        <w:pStyle w:val="ListBullet"/>
      </w:pPr>
      <w:r>
        <w:t>Schema understanding is important before transforming or querying data.</w:t>
      </w:r>
    </w:p>
    <w:p/>
    <w:p>
      <w:r>
        <w:t>---</w:t>
      </w:r>
    </w:p>
    <w:p/>
    <w:p>
      <w:r>
        <w:rPr>
          <w:b/>
          <w:sz w:val="32"/>
        </w:rPr>
        <w:t>Cell 11 — Markdown Heading</w:t>
      </w:r>
    </w:p>
    <w:p/>
    <w:p>
      <w:r>
        <w:t>Title: "### DDL SCHEMA"</w:t>
      </w:r>
    </w:p>
    <w:p/>
    <w:p>
      <w:r>
        <w:t>Purpose:</w:t>
      </w:r>
    </w:p>
    <w:p>
      <w:pPr>
        <w:pStyle w:val="ListBullet"/>
      </w:pPr>
      <w:r>
        <w:t>Introduces the next section where a schema will be defined using DDL syntax.</w:t>
      </w:r>
    </w:p>
    <w:p/>
    <w:p>
      <w:r>
        <w:t>How it works:</w:t>
      </w:r>
    </w:p>
    <w:p>
      <w:pPr>
        <w:pStyle w:val="ListBullet"/>
      </w:pPr>
      <w:r>
        <w:t>This is only a heading.</w:t>
      </w:r>
    </w:p>
    <w:p/>
    <w:p>
      <w:r>
        <w:t>---</w:t>
      </w:r>
    </w:p>
    <w:p/>
    <w:p>
      <w:r>
        <w:rPr>
          <w:b/>
          <w:sz w:val="32"/>
        </w:rPr>
        <w:t>Cell 12 — Define a Schema Using DDL String</w:t>
      </w:r>
    </w:p>
    <w:p/>
    <w:p>
      <w:r>
        <w:t>Code:</w:t>
      </w:r>
    </w:p>
    <w:p>
      <w:r>
        <w:rPr>
          <w:rFonts w:ascii="Consolas" w:hAnsi="Consolas"/>
          <w:sz w:val="20"/>
        </w:rPr>
        <w:t>my_ddl_schema = '''</w:t>
      </w:r>
    </w:p>
    <w:p>
      <w:r>
        <w:rPr>
          <w:rFonts w:ascii="Consolas" w:hAnsi="Consolas"/>
          <w:sz w:val="20"/>
        </w:rPr>
        <w:t xml:space="preserve">                    Item_Identifier STRING,</w:t>
      </w:r>
    </w:p>
    <w:p>
      <w:r>
        <w:rPr>
          <w:rFonts w:ascii="Consolas" w:hAnsi="Consolas"/>
          <w:sz w:val="20"/>
        </w:rPr>
        <w:t xml:space="preserve">                    Item_Weight STRING,</w:t>
      </w:r>
    </w:p>
    <w:p>
      <w:r>
        <w:rPr>
          <w:rFonts w:ascii="Consolas" w:hAnsi="Consolas"/>
          <w:sz w:val="20"/>
        </w:rPr>
        <w:t xml:space="preserve">                    Item_Fat_Content STRING,</w:t>
      </w:r>
    </w:p>
    <w:p>
      <w:r>
        <w:rPr>
          <w:rFonts w:ascii="Consolas" w:hAnsi="Consolas"/>
          <w:sz w:val="20"/>
        </w:rPr>
        <w:t xml:space="preserve">                    Item_Visibility DOUBLE,</w:t>
      </w:r>
    </w:p>
    <w:p>
      <w:r>
        <w:rPr>
          <w:rFonts w:ascii="Consolas" w:hAnsi="Consolas"/>
          <w:sz w:val="20"/>
        </w:rPr>
        <w:t xml:space="preserve">                    Item_Type STRING,</w:t>
      </w:r>
    </w:p>
    <w:p>
      <w:r>
        <w:rPr>
          <w:rFonts w:ascii="Consolas" w:hAnsi="Consolas"/>
          <w:sz w:val="20"/>
        </w:rPr>
        <w:t xml:space="preserve">                    Item_MRP DOUBLE,</w:t>
      </w:r>
    </w:p>
    <w:p>
      <w:r>
        <w:rPr>
          <w:rFonts w:ascii="Consolas" w:hAnsi="Consolas"/>
          <w:sz w:val="20"/>
        </w:rPr>
        <w:t xml:space="preserve">                    Outlet_Identifier STRING,</w:t>
      </w:r>
    </w:p>
    <w:p>
      <w:r>
        <w:rPr>
          <w:rFonts w:ascii="Consolas" w:hAnsi="Consolas"/>
          <w:sz w:val="20"/>
        </w:rPr>
        <w:t xml:space="preserve">                    Outlet_Establishment_Year INT,</w:t>
      </w:r>
    </w:p>
    <w:p>
      <w:r>
        <w:rPr>
          <w:rFonts w:ascii="Consolas" w:hAnsi="Consolas"/>
          <w:sz w:val="20"/>
        </w:rPr>
        <w:t xml:space="preserve">                    Outlet_Size STRING,</w:t>
      </w:r>
    </w:p>
    <w:p>
      <w:r>
        <w:rPr>
          <w:rFonts w:ascii="Consolas" w:hAnsi="Consolas"/>
          <w:sz w:val="20"/>
        </w:rPr>
        <w:t xml:space="preserve">                    Outlet_Location_Type STRING,</w:t>
      </w:r>
    </w:p>
    <w:p>
      <w:r>
        <w:rPr>
          <w:rFonts w:ascii="Consolas" w:hAnsi="Consolas"/>
          <w:sz w:val="20"/>
        </w:rPr>
        <w:t xml:space="preserve">                    Outlet_Type STRING,</w:t>
      </w:r>
    </w:p>
    <w:p>
      <w:r>
        <w:rPr>
          <w:rFonts w:ascii="Consolas" w:hAnsi="Consolas"/>
          <w:sz w:val="20"/>
        </w:rPr>
        <w:t xml:space="preserve">                    Item_Outlet_Sales DOUBLE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          '''</w:t>
      </w:r>
    </w:p>
    <w:p/>
    <w:p>
      <w:r>
        <w:t>Purpose:</w:t>
      </w:r>
    </w:p>
    <w:p>
      <w:pPr>
        <w:pStyle w:val="ListBullet"/>
      </w:pPr>
      <w:r>
        <w:t>Creates a schema definition string in DDL format.</w:t>
      </w:r>
    </w:p>
    <w:p/>
    <w:p>
      <w:r>
        <w:t>How it works:</w:t>
      </w:r>
    </w:p>
    <w:p>
      <w:pPr>
        <w:pStyle w:val="ListBullet"/>
      </w:pPr>
      <w:r>
        <w:t>The string contains column names and their expected data types.</w:t>
      </w:r>
    </w:p>
    <w:p>
      <w:pPr>
        <w:pStyle w:val="ListBullet"/>
      </w:pPr>
      <w:r>
        <w:t>STRING, DOUBLE, and INT define how each column should be treated.</w:t>
      </w:r>
    </w:p>
    <w:p>
      <w:pPr>
        <w:pStyle w:val="ListBullet"/>
      </w:pPr>
      <w:r>
        <w:t>This schema is later applied while reading the CSV file.</w:t>
      </w:r>
    </w:p>
    <w:p/>
    <w:p>
      <w:r>
        <w:t>Why it matters:</w:t>
      </w:r>
    </w:p>
    <w:p>
      <w:pPr>
        <w:pStyle w:val="ListBullet"/>
      </w:pPr>
      <w:r>
        <w:t>Explicit schemas are useful when you want to control data types rather than rely on Spark inference.</w:t>
      </w:r>
    </w:p>
    <w:p/>
    <w:p>
      <w:r>
        <w:t>---</w:t>
      </w:r>
    </w:p>
    <w:p/>
    <w:p>
      <w:r>
        <w:rPr>
          <w:b/>
          <w:sz w:val="32"/>
        </w:rPr>
        <w:t>Cell 13 — Read the CSV File Using the DDL Schema</w:t>
      </w:r>
    </w:p>
    <w:p/>
    <w:p>
      <w:r>
        <w:t>Code:</w:t>
      </w:r>
    </w:p>
    <w:p>
      <w:r>
        <w:rPr>
          <w:rFonts w:ascii="Consolas" w:hAnsi="Consolas"/>
          <w:sz w:val="20"/>
        </w:rPr>
        <w:t>df = spark.read.format('csv')\</w:t>
      </w:r>
    </w:p>
    <w:p>
      <w:r>
        <w:rPr>
          <w:rFonts w:ascii="Consolas" w:hAnsi="Consolas"/>
          <w:sz w:val="20"/>
        </w:rPr>
        <w:t xml:space="preserve">            .schema(my_ddl_schema)\</w:t>
      </w:r>
    </w:p>
    <w:p>
      <w:r>
        <w:rPr>
          <w:rFonts w:ascii="Consolas" w:hAnsi="Consolas"/>
          <w:sz w:val="20"/>
        </w:rPr>
        <w:t xml:space="preserve">            .option('header',True)\</w:t>
      </w:r>
    </w:p>
    <w:p>
      <w:r>
        <w:rPr>
          <w:rFonts w:ascii="Consolas" w:hAnsi="Consolas"/>
          <w:sz w:val="20"/>
        </w:rPr>
        <w:t xml:space="preserve">            .load('/FileStore/tables/BigMart_Sales.csv')</w:t>
      </w:r>
    </w:p>
    <w:p/>
    <w:p>
      <w:r>
        <w:t>Purpose:</w:t>
      </w:r>
    </w:p>
    <w:p>
      <w:pPr>
        <w:pStyle w:val="ListBullet"/>
      </w:pPr>
      <w:r>
        <w:t>Reads the CSV data again, but this time uses the custom DDL schema.</w:t>
      </w:r>
    </w:p>
    <w:p/>
    <w:p>
      <w:r>
        <w:t>How it works:</w:t>
      </w:r>
    </w:p>
    <w:p>
      <w:pPr>
        <w:pStyle w:val="ListBullet"/>
      </w:pPr>
      <w:r>
        <w:t>spark.read starts reading the file.</w:t>
      </w:r>
    </w:p>
    <w:p>
      <w:pPr>
        <w:pStyle w:val="ListBullet"/>
      </w:pPr>
      <w:r>
        <w:t>format('csv') specifies the input format.</w:t>
      </w:r>
    </w:p>
    <w:p>
      <w:pPr>
        <w:pStyle w:val="ListBullet"/>
      </w:pPr>
      <w:r>
        <w:t>schema(my_ddl_schema) applies the custom schema defined in the previous cell.</w:t>
      </w:r>
    </w:p>
    <w:p>
      <w:pPr>
        <w:pStyle w:val="ListBullet"/>
      </w:pPr>
      <w:r>
        <w:t>header=True indicates the first row contains column names.</w:t>
      </w:r>
    </w:p>
    <w:p>
      <w:pPr>
        <w:pStyle w:val="ListBullet"/>
      </w:pPr>
      <w:r>
        <w:t>load(...) points to the CSV file.</w:t>
      </w:r>
    </w:p>
    <w:p/>
    <w:p>
      <w:r>
        <w:t>Result:</w:t>
      </w:r>
    </w:p>
    <w:p>
      <w:pPr>
        <w:pStyle w:val="ListBullet"/>
      </w:pPr>
      <w:r>
        <w:t>The DataFrame df is rebuilt with the custom schema.</w:t>
      </w:r>
    </w:p>
    <w:p/>
    <w:p>
      <w:r>
        <w:t>---</w:t>
      </w:r>
    </w:p>
    <w:p/>
    <w:p>
      <w:r>
        <w:rPr>
          <w:b/>
          <w:sz w:val="32"/>
        </w:rPr>
        <w:t>Cell 14 — Display the DataFrame After Applying the DDL Schema</w:t>
      </w:r>
    </w:p>
    <w:p/>
    <w:p>
      <w:r>
        <w:t>Code:</w:t>
      </w:r>
    </w:p>
    <w:p>
      <w:r>
        <w:rPr>
          <w:rFonts w:ascii="Consolas" w:hAnsi="Consolas"/>
          <w:sz w:val="20"/>
        </w:rPr>
        <w:t>df.display()</w:t>
      </w:r>
    </w:p>
    <w:p/>
    <w:p>
      <w:r>
        <w:t>Purpose:</w:t>
      </w:r>
    </w:p>
    <w:p>
      <w:pPr>
        <w:pStyle w:val="ListBullet"/>
      </w:pPr>
      <w:r>
        <w:t>Displays the DataFrame after the custom schema has been applied.</w:t>
      </w:r>
    </w:p>
    <w:p/>
    <w:p>
      <w:r>
        <w:t>How it works:</w:t>
      </w:r>
    </w:p>
    <w:p>
      <w:pPr>
        <w:pStyle w:val="ListBullet"/>
      </w:pPr>
      <w:r>
        <w:t>This helps verify that the schema-based read worked properly.</w:t>
      </w:r>
    </w:p>
    <w:p>
      <w:pPr>
        <w:pStyle w:val="ListBullet"/>
      </w:pPr>
      <w:r>
        <w:t>It is useful for checking whether the data appears as expected.</w:t>
      </w:r>
    </w:p>
    <w:p/>
    <w:p>
      <w:r>
        <w:t>---</w:t>
      </w:r>
    </w:p>
    <w:p/>
    <w:p>
      <w:r>
        <w:rPr>
          <w:b/>
          <w:sz w:val="32"/>
        </w:rPr>
        <w:t>Cell 15 — Print the Schema Again</w:t>
      </w:r>
    </w:p>
    <w:p/>
    <w:p>
      <w:r>
        <w:t>Code:</w:t>
      </w:r>
    </w:p>
    <w:p>
      <w:r>
        <w:rPr>
          <w:rFonts w:ascii="Consolas" w:hAnsi="Consolas"/>
          <w:sz w:val="20"/>
        </w:rPr>
        <w:t>df.printSchema()</w:t>
      </w:r>
    </w:p>
    <w:p/>
    <w:p>
      <w:r>
        <w:t>Purpose:</w:t>
      </w:r>
    </w:p>
    <w:p>
      <w:pPr>
        <w:pStyle w:val="ListBullet"/>
      </w:pPr>
      <w:r>
        <w:t>Shows the schema after applying the DDL-defined structure.</w:t>
      </w:r>
    </w:p>
    <w:p/>
    <w:p>
      <w:r>
        <w:t>How it works:</w:t>
      </w:r>
    </w:p>
    <w:p>
      <w:pPr>
        <w:pStyle w:val="ListBullet"/>
      </w:pPr>
      <w:r>
        <w:t>This confirms that Spark has used the custom schema instead of the inferred one.</w:t>
      </w:r>
    </w:p>
    <w:p/>
    <w:p>
      <w:r>
        <w:t>---</w:t>
      </w:r>
    </w:p>
    <w:p/>
    <w:p>
      <w:r>
        <w:rPr>
          <w:b/>
          <w:sz w:val="32"/>
        </w:rPr>
        <w:t>Cell 16 — Markdown Heading</w:t>
      </w:r>
    </w:p>
    <w:p/>
    <w:p>
      <w:r>
        <w:t>Title: "### StructType() Schema"</w:t>
      </w:r>
    </w:p>
    <w:p/>
    <w:p>
      <w:r>
        <w:t>Purpose:</w:t>
      </w:r>
    </w:p>
    <w:p>
      <w:pPr>
        <w:pStyle w:val="ListBullet"/>
      </w:pPr>
      <w:r>
        <w:t>Introduces a second schema definition approach using PySpark's StructType API.</w:t>
      </w:r>
    </w:p>
    <w:p/>
    <w:p>
      <w:r>
        <w:t>How it works:</w:t>
      </w:r>
    </w:p>
    <w:p>
      <w:pPr>
        <w:pStyle w:val="ListBullet"/>
      </w:pPr>
      <w:r>
        <w:t>This is a section title and does not execute code.</w:t>
      </w:r>
    </w:p>
    <w:p/>
    <w:p>
      <w:r>
        <w:t>---</w:t>
      </w:r>
    </w:p>
    <w:p/>
    <w:p>
      <w:r>
        <w:rPr>
          <w:b/>
          <w:sz w:val="32"/>
        </w:rPr>
        <w:t>Cell 17 — Import PySpark Types and Functions</w:t>
      </w:r>
    </w:p>
    <w:p/>
    <w:p>
      <w:r>
        <w:t>Code:</w:t>
      </w:r>
    </w:p>
    <w:p>
      <w:r>
        <w:rPr>
          <w:rFonts w:ascii="Consolas" w:hAnsi="Consolas"/>
          <w:sz w:val="20"/>
        </w:rPr>
        <w:t>from pyspark.sql.types import *</w:t>
      </w:r>
    </w:p>
    <w:p>
      <w:r>
        <w:rPr>
          <w:rFonts w:ascii="Consolas" w:hAnsi="Consolas"/>
          <w:sz w:val="20"/>
        </w:rPr>
        <w:t>from pyspark.sql.functions import *</w:t>
      </w:r>
    </w:p>
    <w:p/>
    <w:p>
      <w:r>
        <w:t>Purpose:</w:t>
      </w:r>
    </w:p>
    <w:p>
      <w:pPr>
        <w:pStyle w:val="ListBullet"/>
      </w:pPr>
      <w:r>
        <w:t>Imports the classes and functions needed to create a StructType schema and work with DataFrame transformations.</w:t>
      </w:r>
    </w:p>
    <w:p/>
    <w:p>
      <w:r>
        <w:t>How it works:</w:t>
      </w:r>
    </w:p>
    <w:p>
      <w:pPr>
        <w:pStyle w:val="ListBullet"/>
      </w:pPr>
      <w:r>
        <w:t>StructType and StructField are used to explicitly define column structure.</w:t>
      </w:r>
    </w:p>
    <w:p>
      <w:pPr>
        <w:pStyle w:val="ListBullet"/>
      </w:pPr>
      <w:r>
        <w:t>col(), alias(), filter(), and other functions are used for transformation operations later in the notebook.</w:t>
      </w:r>
    </w:p>
    <w:p/>
    <w:p>
      <w:r>
        <w:t>---</w:t>
      </w:r>
    </w:p>
    <w:p/>
    <w:p>
      <w:r>
        <w:rPr>
          <w:b/>
          <w:sz w:val="32"/>
        </w:rPr>
        <w:t>Cell 18 — Example Schema Defined as a Markdown Cell</w:t>
      </w:r>
    </w:p>
    <w:p/>
    <w:p>
      <w:r>
        <w:t>Content shown:</w:t>
      </w:r>
    </w:p>
    <w:p>
      <w:r>
        <w:rPr>
          <w:rFonts w:ascii="Consolas" w:hAnsi="Consolas"/>
          <w:sz w:val="20"/>
        </w:rPr>
        <w:t>my_strct_schema = StructType([</w:t>
      </w:r>
    </w:p>
    <w:p>
      <w:r>
        <w:rPr>
          <w:rFonts w:ascii="Consolas" w:hAnsi="Consolas"/>
          <w:sz w:val="20"/>
        </w:rPr>
        <w:t xml:space="preserve">                                StructField('Item_Identifier',StringType(),True),</w:t>
      </w:r>
    </w:p>
    <w:p>
      <w:r>
        <w:rPr>
          <w:rFonts w:ascii="Consolas" w:hAnsi="Consolas"/>
          <w:sz w:val="20"/>
        </w:rPr>
        <w:t xml:space="preserve">                                StructField('Item_Weight',StringType(),True),</w:t>
      </w:r>
    </w:p>
    <w:p>
      <w:r>
        <w:rPr>
          <w:rFonts w:ascii="Consolas" w:hAnsi="Consolas"/>
          <w:sz w:val="20"/>
        </w:rPr>
        <w:t xml:space="preserve">                                StructField('Item_Fat_Content',StringType(),True),</w:t>
      </w:r>
    </w:p>
    <w:p>
      <w:r>
        <w:rPr>
          <w:rFonts w:ascii="Consolas" w:hAnsi="Consolas"/>
          <w:sz w:val="20"/>
        </w:rPr>
        <w:t xml:space="preserve">                                StructField('Item_Visibility',StringType(),True),</w:t>
      </w:r>
    </w:p>
    <w:p>
      <w:r>
        <w:rPr>
          <w:rFonts w:ascii="Consolas" w:hAnsi="Consolas"/>
          <w:sz w:val="20"/>
        </w:rPr>
        <w:t xml:space="preserve">                                StructField('Item_MRP',StringType(),True),</w:t>
      </w:r>
    </w:p>
    <w:p>
      <w:r>
        <w:rPr>
          <w:rFonts w:ascii="Consolas" w:hAnsi="Consolas"/>
          <w:sz w:val="20"/>
        </w:rPr>
        <w:t xml:space="preserve">                                StructField('Outlet_Identifier',StringType(),True),</w:t>
      </w:r>
    </w:p>
    <w:p>
      <w:r>
        <w:rPr>
          <w:rFonts w:ascii="Consolas" w:hAnsi="Consolas"/>
          <w:sz w:val="20"/>
        </w:rPr>
        <w:t xml:space="preserve">                                StructField('Outlet_Establishment_Year',StringType(),True),</w:t>
      </w:r>
    </w:p>
    <w:p>
      <w:r>
        <w:rPr>
          <w:rFonts w:ascii="Consolas" w:hAnsi="Consolas"/>
          <w:sz w:val="20"/>
        </w:rPr>
        <w:t xml:space="preserve">                                StructField('Outlet_Size',StringType(),True),</w:t>
      </w:r>
    </w:p>
    <w:p>
      <w:r>
        <w:rPr>
          <w:rFonts w:ascii="Consolas" w:hAnsi="Consolas"/>
          <w:sz w:val="20"/>
        </w:rPr>
        <w:t xml:space="preserve">                                StructField('Outlet_Location_Type',StringType(),True),</w:t>
      </w:r>
    </w:p>
    <w:p>
      <w:r>
        <w:rPr>
          <w:rFonts w:ascii="Consolas" w:hAnsi="Consolas"/>
          <w:sz w:val="20"/>
        </w:rPr>
        <w:t xml:space="preserve">                                StructField('Outlet_Type',StringType(),True),</w:t>
      </w:r>
    </w:p>
    <w:p>
      <w:r>
        <w:rPr>
          <w:rFonts w:ascii="Consolas" w:hAnsi="Consolas"/>
          <w:sz w:val="20"/>
        </w:rPr>
        <w:t xml:space="preserve">                                StructField('Item_Outlet_Sales',StringType(),True)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])</w:t>
      </w:r>
    </w:p>
    <w:p/>
    <w:p>
      <w:r>
        <w:t>Purpose:</w:t>
      </w:r>
    </w:p>
    <w:p>
      <w:pPr>
        <w:pStyle w:val="ListBullet"/>
      </w:pPr>
      <w:r>
        <w:t>Shows how to build a schema using the StructType and StructField APIs.</w:t>
      </w:r>
    </w:p>
    <w:p/>
    <w:p>
      <w:r>
        <w:t>How it works:</w:t>
      </w:r>
    </w:p>
    <w:p>
      <w:pPr>
        <w:pStyle w:val="ListBullet"/>
      </w:pPr>
      <w:r>
        <w:t>StructType defines the full schema as a list of columns.</w:t>
      </w:r>
    </w:p>
    <w:p>
      <w:pPr>
        <w:pStyle w:val="ListBullet"/>
      </w:pPr>
      <w:r>
        <w:t>Each StructField describes one column with a name, a data type, and a nullable flag.</w:t>
      </w:r>
    </w:p>
    <w:p>
      <w:pPr>
        <w:pStyle w:val="ListBullet"/>
      </w:pPr>
      <w:r>
        <w:t>In this notebook, it is presented as an example and not executed because it is stored as a markdown cell.</w:t>
      </w:r>
    </w:p>
    <w:p/>
    <w:p>
      <w:r>
        <w:t>---</w:t>
      </w:r>
    </w:p>
    <w:p/>
    <w:p>
      <w:r>
        <w:rPr>
          <w:b/>
          <w:sz w:val="32"/>
        </w:rPr>
        <w:t>Cell 19 — Example of Applying a StructType Schema</w:t>
      </w:r>
    </w:p>
    <w:p/>
    <w:p>
      <w:r>
        <w:t>Content shown:</w:t>
      </w:r>
    </w:p>
    <w:p>
      <w:r>
        <w:rPr>
          <w:rFonts w:ascii="Consolas" w:hAnsi="Consolas"/>
          <w:sz w:val="20"/>
        </w:rPr>
        <w:t>df = spark.read.format('csv')\</w:t>
      </w:r>
    </w:p>
    <w:p>
      <w:r>
        <w:rPr>
          <w:rFonts w:ascii="Consolas" w:hAnsi="Consolas"/>
          <w:sz w:val="20"/>
        </w:rPr>
        <w:t xml:space="preserve">            .schema(my_strct_schema)\</w:t>
      </w:r>
    </w:p>
    <w:p>
      <w:r>
        <w:rPr>
          <w:rFonts w:ascii="Consolas" w:hAnsi="Consolas"/>
          <w:sz w:val="20"/>
        </w:rPr>
        <w:t xml:space="preserve">            .option('header',True)\</w:t>
      </w:r>
    </w:p>
    <w:p>
      <w:r>
        <w:rPr>
          <w:rFonts w:ascii="Consolas" w:hAnsi="Consolas"/>
          <w:sz w:val="20"/>
        </w:rPr>
        <w:t xml:space="preserve">            .load('/FileStore/tables/BigMart_Sales.csv')</w:t>
      </w:r>
    </w:p>
    <w:p/>
    <w:p>
      <w:r>
        <w:t>Purpose:</w:t>
      </w:r>
    </w:p>
    <w:p>
      <w:pPr>
        <w:pStyle w:val="ListBullet"/>
      </w:pPr>
      <w:r>
        <w:t>Demonstrates how to apply the StructType-based schema while reading the CSV file.</w:t>
      </w:r>
    </w:p>
    <w:p/>
    <w:p>
      <w:r>
        <w:t>How it works:</w:t>
      </w:r>
    </w:p>
    <w:p>
      <w:pPr>
        <w:pStyle w:val="ListBullet"/>
      </w:pPr>
      <w:r>
        <w:t>This is similar to the DDL example, but it uses the StructType object instead of a string schema.</w:t>
      </w:r>
    </w:p>
    <w:p>
      <w:pPr>
        <w:pStyle w:val="ListBullet"/>
      </w:pPr>
      <w:r>
        <w:t>It tells Spark to use the custom column structure defined earlier.</w:t>
      </w:r>
    </w:p>
    <w:p/>
    <w:p>
      <w:r>
        <w:t>---</w:t>
      </w:r>
    </w:p>
    <w:p/>
    <w:p>
      <w:r>
        <w:rPr>
          <w:b/>
          <w:sz w:val="32"/>
        </w:rPr>
        <w:t>Cell 20 — Print the Schema After Applying StructType</w:t>
      </w:r>
    </w:p>
    <w:p/>
    <w:p>
      <w:r>
        <w:t>Code:</w:t>
      </w:r>
    </w:p>
    <w:p>
      <w:r>
        <w:rPr>
          <w:rFonts w:ascii="Consolas" w:hAnsi="Consolas"/>
          <w:sz w:val="20"/>
        </w:rPr>
        <w:t>df.printSchema()</w:t>
      </w:r>
    </w:p>
    <w:p/>
    <w:p>
      <w:r>
        <w:t>Purpose:</w:t>
      </w:r>
    </w:p>
    <w:p>
      <w:pPr>
        <w:pStyle w:val="ListBullet"/>
      </w:pPr>
      <w:r>
        <w:t>Confirms the DataFrame uses the StructType schema.</w:t>
      </w:r>
    </w:p>
    <w:p/>
    <w:p>
      <w:r>
        <w:t>How it works:</w:t>
      </w:r>
    </w:p>
    <w:p>
      <w:pPr>
        <w:pStyle w:val="ListBullet"/>
      </w:pPr>
      <w:r>
        <w:t>printSchema() shows the new column names and their data types.</w:t>
      </w:r>
    </w:p>
    <w:p/>
    <w:p>
      <w:r>
        <w:t>---</w:t>
      </w:r>
    </w:p>
    <w:p/>
    <w:p>
      <w:r>
        <w:rPr>
          <w:b/>
          <w:sz w:val="32"/>
        </w:rPr>
        <w:t>Cell 21 — Markdown Heading</w:t>
      </w:r>
    </w:p>
    <w:p/>
    <w:p>
      <w:r>
        <w:t>Title: "# TRANSFORMATIONS"</w:t>
      </w:r>
    </w:p>
    <w:p/>
    <w:p>
      <w:r>
        <w:t>Purpose:</w:t>
      </w:r>
    </w:p>
    <w:p>
      <w:pPr>
        <w:pStyle w:val="ListBullet"/>
      </w:pPr>
      <w:r>
        <w:t>Marks the start of the transformation section.</w:t>
      </w:r>
    </w:p>
    <w:p/>
    <w:p>
      <w:r>
        <w:t>How it works:</w:t>
      </w:r>
    </w:p>
    <w:p>
      <w:pPr>
        <w:pStyle w:val="ListBullet"/>
      </w:pPr>
      <w:r>
        <w:t>It is a section label only.</w:t>
      </w:r>
    </w:p>
    <w:p/>
    <w:p>
      <w:r>
        <w:t>---</w:t>
      </w:r>
    </w:p>
    <w:p/>
    <w:p>
      <w:r>
        <w:rPr>
          <w:b/>
          <w:sz w:val="32"/>
        </w:rPr>
        <w:t>Cell 22 — Markdown Heading</w:t>
      </w:r>
    </w:p>
    <w:p/>
    <w:p>
      <w:r>
        <w:t>Title: "### SELECT"</w:t>
      </w:r>
    </w:p>
    <w:p/>
    <w:p>
      <w:r>
        <w:t>Purpose:</w:t>
      </w:r>
    </w:p>
    <w:p>
      <w:pPr>
        <w:pStyle w:val="ListBullet"/>
      </w:pPr>
      <w:r>
        <w:t>Introduces the select transformation.</w:t>
      </w:r>
    </w:p>
    <w:p/>
    <w:p>
      <w:r>
        <w:t>How it works:</w:t>
      </w:r>
    </w:p>
    <w:p>
      <w:pPr>
        <w:pStyle w:val="ListBullet"/>
      </w:pPr>
      <w:r>
        <w:t>This is a section title and does not execute code.</w:t>
      </w:r>
    </w:p>
    <w:p/>
    <w:p>
      <w:r>
        <w:t>---</w:t>
      </w:r>
    </w:p>
    <w:p/>
    <w:p>
      <w:r>
        <w:rPr>
          <w:b/>
          <w:sz w:val="32"/>
        </w:rPr>
        <w:t>Cell 23 — Display the DataFrame Before Selection</w:t>
      </w:r>
    </w:p>
    <w:p/>
    <w:p>
      <w:r>
        <w:t>Code:</w:t>
      </w:r>
    </w:p>
    <w:p>
      <w:r>
        <w:rPr>
          <w:rFonts w:ascii="Consolas" w:hAnsi="Consolas"/>
          <w:sz w:val="20"/>
        </w:rPr>
        <w:t>df.display()</w:t>
      </w:r>
    </w:p>
    <w:p/>
    <w:p>
      <w:r>
        <w:t>Purpose:</w:t>
      </w:r>
    </w:p>
    <w:p>
      <w:pPr>
        <w:pStyle w:val="ListBullet"/>
      </w:pPr>
      <w:r>
        <w:t>Shows the full DataFrame before applying a column selection.</w:t>
      </w:r>
    </w:p>
    <w:p/>
    <w:p>
      <w:r>
        <w:t>How it works:</w:t>
      </w:r>
    </w:p>
    <w:p>
      <w:pPr>
        <w:pStyle w:val="ListBullet"/>
      </w:pPr>
      <w:r>
        <w:t>It gives the user a reference view of the original dataset.</w:t>
      </w:r>
    </w:p>
    <w:p/>
    <w:p>
      <w:r>
        <w:t>---</w:t>
      </w:r>
    </w:p>
    <w:p/>
    <w:p>
      <w:r>
        <w:rPr>
          <w:b/>
          <w:sz w:val="32"/>
        </w:rPr>
        <w:t>Cell 24 — Select Specific Columns</w:t>
      </w:r>
    </w:p>
    <w:p/>
    <w:p>
      <w:r>
        <w:t>Code:</w:t>
      </w:r>
    </w:p>
    <w:p>
      <w:r>
        <w:rPr>
          <w:rFonts w:ascii="Consolas" w:hAnsi="Consolas"/>
          <w:sz w:val="20"/>
        </w:rPr>
        <w:t>df.select(col('Item_Identifier'),col('Item_Weight'),col('Item_Fat_Content')).display()</w:t>
      </w:r>
    </w:p>
    <w:p/>
    <w:p>
      <w:r>
        <w:t>Purpose:</w:t>
      </w:r>
    </w:p>
    <w:p>
      <w:pPr>
        <w:pStyle w:val="ListBullet"/>
      </w:pPr>
      <w:r>
        <w:t>Selects only a subset of columns from the DataFrame.</w:t>
      </w:r>
    </w:p>
    <w:p/>
    <w:p>
      <w:r>
        <w:t>How it works:</w:t>
      </w:r>
    </w:p>
    <w:p>
      <w:pPr>
        <w:pStyle w:val="ListBullet"/>
      </w:pPr>
      <w:r>
        <w:t>select() creates a new DataFrame with only the listed columns.</w:t>
      </w:r>
    </w:p>
    <w:p>
      <w:pPr>
        <w:pStyle w:val="ListBullet"/>
      </w:pPr>
      <w:r>
        <w:t>col('ColumnName') references the specific columns.</w:t>
      </w:r>
    </w:p>
    <w:p>
      <w:pPr>
        <w:pStyle w:val="ListBullet"/>
      </w:pPr>
      <w:r>
        <w:t>display() shows the result.</w:t>
      </w:r>
    </w:p>
    <w:p/>
    <w:p>
      <w:r>
        <w:t>Why it matters:</w:t>
      </w:r>
    </w:p>
    <w:p>
      <w:pPr>
        <w:pStyle w:val="ListBullet"/>
      </w:pPr>
      <w:r>
        <w:t>This is a common DataFrame transformation used to reduce the number of columns in a result.</w:t>
      </w:r>
    </w:p>
    <w:p/>
    <w:p>
      <w:r>
        <w:t>---</w:t>
      </w:r>
    </w:p>
    <w:p/>
    <w:p>
      <w:r>
        <w:rPr>
          <w:b/>
          <w:sz w:val="32"/>
        </w:rPr>
        <w:t>Cell 25 — Markdown Heading</w:t>
      </w:r>
    </w:p>
    <w:p/>
    <w:p>
      <w:r>
        <w:t>Title: "### ALIAS"</w:t>
      </w:r>
    </w:p>
    <w:p/>
    <w:p>
      <w:r>
        <w:t>Purpose:</w:t>
      </w:r>
    </w:p>
    <w:p>
      <w:pPr>
        <w:pStyle w:val="ListBullet"/>
      </w:pPr>
      <w:r>
        <w:t>Introduces the alias transformation.</w:t>
      </w:r>
    </w:p>
    <w:p/>
    <w:p>
      <w:r>
        <w:t>How it works:</w:t>
      </w:r>
    </w:p>
    <w:p>
      <w:pPr>
        <w:pStyle w:val="ListBullet"/>
      </w:pPr>
      <w:r>
        <w:t>This is a section title only.</w:t>
      </w:r>
    </w:p>
    <w:p/>
    <w:p>
      <w:r>
        <w:t>---</w:t>
      </w:r>
    </w:p>
    <w:p/>
    <w:p>
      <w:r>
        <w:rPr>
          <w:b/>
          <w:sz w:val="32"/>
        </w:rPr>
        <w:t>Cell 26 — Rename a Column Using Alias</w:t>
      </w:r>
    </w:p>
    <w:p/>
    <w:p>
      <w:r>
        <w:t>Code:</w:t>
      </w:r>
    </w:p>
    <w:p>
      <w:r>
        <w:rPr>
          <w:rFonts w:ascii="Consolas" w:hAnsi="Consolas"/>
          <w:sz w:val="20"/>
        </w:rPr>
        <w:t>df.select(col('Item_Identifier').alias('Item_ID')).display()</w:t>
      </w:r>
    </w:p>
    <w:p/>
    <w:p>
      <w:r>
        <w:t>Purpose:</w:t>
      </w:r>
    </w:p>
    <w:p>
      <w:pPr>
        <w:pStyle w:val="ListBullet"/>
      </w:pPr>
      <w:r>
        <w:t>Renames the Item_Identifier column to Item_ID for the output.</w:t>
      </w:r>
    </w:p>
    <w:p/>
    <w:p>
      <w:r>
        <w:t>How it works:</w:t>
      </w:r>
    </w:p>
    <w:p>
      <w:pPr>
        <w:pStyle w:val="ListBullet"/>
      </w:pPr>
      <w:r>
        <w:t>The select() method creates a new DataFrame.</w:t>
      </w:r>
    </w:p>
    <w:p>
      <w:pPr>
        <w:pStyle w:val="ListBullet"/>
      </w:pPr>
      <w:r>
        <w:t>alias('Item_ID') changes the display name of the selected column.</w:t>
      </w:r>
    </w:p>
    <w:p>
      <w:pPr>
        <w:pStyle w:val="ListBullet"/>
      </w:pPr>
      <w:r>
        <w:t>The original column name in the DataFrame remains unchanged unless the renamed DataFrame is saved to a variable.</w:t>
      </w:r>
    </w:p>
    <w:p/>
    <w:p>
      <w:r>
        <w:t>---</w:t>
      </w:r>
    </w:p>
    <w:p/>
    <w:p>
      <w:r>
        <w:rPr>
          <w:b/>
          <w:sz w:val="32"/>
        </w:rPr>
        <w:t>Cell 27 — Display the Original DataFrame Again</w:t>
      </w:r>
    </w:p>
    <w:p/>
    <w:p>
      <w:r>
        <w:t>Code:</w:t>
      </w:r>
    </w:p>
    <w:p>
      <w:r>
        <w:rPr>
          <w:rFonts w:ascii="Consolas" w:hAnsi="Consolas"/>
          <w:sz w:val="20"/>
        </w:rPr>
        <w:t>df.display()</w:t>
      </w:r>
    </w:p>
    <w:p/>
    <w:p>
      <w:r>
        <w:t>Purpose:</w:t>
      </w:r>
    </w:p>
    <w:p>
      <w:pPr>
        <w:pStyle w:val="ListBullet"/>
      </w:pPr>
      <w:r>
        <w:t>Shows the original DataFrame again after the alias example.</w:t>
      </w:r>
    </w:p>
    <w:p/>
    <w:p>
      <w:r>
        <w:t>How it works:</w:t>
      </w:r>
    </w:p>
    <w:p>
      <w:pPr>
        <w:pStyle w:val="ListBullet"/>
      </w:pPr>
      <w:r>
        <w:t>This helps compare the unchanged original data with the transformed output from the previous cell.</w:t>
      </w:r>
    </w:p>
    <w:p/>
    <w:p>
      <w:r>
        <w:t>---</w:t>
      </w:r>
    </w:p>
    <w:p/>
    <w:p>
      <w:r>
        <w:rPr>
          <w:b/>
          <w:sz w:val="32"/>
        </w:rPr>
        <w:t>Cell 28 — Markdown Heading</w:t>
      </w:r>
    </w:p>
    <w:p/>
    <w:p>
      <w:r>
        <w:t>Title: "### FILTER"</w:t>
      </w:r>
    </w:p>
    <w:p/>
    <w:p>
      <w:r>
        <w:t>Purpose:</w:t>
      </w:r>
    </w:p>
    <w:p>
      <w:pPr>
        <w:pStyle w:val="ListBullet"/>
      </w:pPr>
      <w:r>
        <w:t>Introduces filtering operations.</w:t>
      </w:r>
    </w:p>
    <w:p/>
    <w:p>
      <w:r>
        <w:t>How it works:</w:t>
      </w:r>
    </w:p>
    <w:p>
      <w:pPr>
        <w:pStyle w:val="ListBullet"/>
      </w:pPr>
      <w:r>
        <w:t>This is a section title.</w:t>
      </w:r>
    </w:p>
    <w:p/>
    <w:p>
      <w:r>
        <w:t>---</w:t>
      </w:r>
    </w:p>
    <w:p/>
    <w:p>
      <w:r>
        <w:rPr>
          <w:b/>
          <w:sz w:val="32"/>
        </w:rPr>
        <w:t>Cell 29 — Markdown Heading</w:t>
      </w:r>
    </w:p>
    <w:p/>
    <w:p>
      <w:r>
        <w:t>Title: "#### Scenario - 1"</w:t>
      </w:r>
    </w:p>
    <w:p/>
    <w:p>
      <w:r>
        <w:t>Purpose:</w:t>
      </w:r>
    </w:p>
    <w:p>
      <w:pPr>
        <w:pStyle w:val="ListBullet"/>
      </w:pPr>
      <w:r>
        <w:t>Introduces the first filter example.</w:t>
      </w:r>
    </w:p>
    <w:p/>
    <w:p>
      <w:r>
        <w:t>How it works:</w:t>
      </w:r>
    </w:p>
    <w:p>
      <w:pPr>
        <w:pStyle w:val="ListBullet"/>
      </w:pPr>
      <w:r>
        <w:t>This is a subheading only.</w:t>
      </w:r>
    </w:p>
    <w:p/>
    <w:p>
      <w:r>
        <w:t>---</w:t>
      </w:r>
    </w:p>
    <w:p/>
    <w:p>
      <w:r>
        <w:rPr>
          <w:b/>
          <w:sz w:val="32"/>
        </w:rPr>
        <w:t>Cell 30 — Filter Rows Where Fat Content is "Regular"</w:t>
      </w:r>
    </w:p>
    <w:p/>
    <w:p>
      <w:r>
        <w:t>Code:</w:t>
      </w:r>
    </w:p>
    <w:p>
      <w:r>
        <w:rPr>
          <w:rFonts w:ascii="Consolas" w:hAnsi="Consolas"/>
          <w:sz w:val="20"/>
        </w:rPr>
        <w:t>df.filter(col('Item_Fat_Content')=='Regular').display()</w:t>
      </w:r>
    </w:p>
    <w:p/>
    <w:p>
      <w:r>
        <w:t>Purpose:</w:t>
      </w:r>
    </w:p>
    <w:p>
      <w:pPr>
        <w:pStyle w:val="ListBullet"/>
      </w:pPr>
      <w:r>
        <w:t>Filters the DataFrame to include only rows where Item_Fat_Content equals Regular.</w:t>
      </w:r>
    </w:p>
    <w:p/>
    <w:p>
      <w:r>
        <w:t>How it works:</w:t>
      </w:r>
    </w:p>
    <w:p>
      <w:pPr>
        <w:pStyle w:val="ListBullet"/>
      </w:pPr>
      <w:r>
        <w:t>filter() keeps only rows that satisfy the condition.</w:t>
      </w:r>
    </w:p>
    <w:p>
      <w:pPr>
        <w:pStyle w:val="ListBullet"/>
      </w:pPr>
      <w:r>
        <w:t>col('Item_Fat_Content') references the column.</w:t>
      </w:r>
    </w:p>
    <w:p>
      <w:pPr>
        <w:pStyle w:val="ListBullet"/>
      </w:pPr>
      <w:r>
        <w:t>The comparison == Regular checks for exact match.</w:t>
      </w:r>
    </w:p>
    <w:p/>
    <w:p>
      <w:r>
        <w:t>Result:</w:t>
      </w:r>
    </w:p>
    <w:p>
      <w:pPr>
        <w:pStyle w:val="ListBullet"/>
      </w:pPr>
      <w:r>
        <w:t>A DataFrame containing only the rows with Regular fat content is displayed.</w:t>
      </w:r>
    </w:p>
    <w:p/>
    <w:p>
      <w:r>
        <w:t>---</w:t>
      </w:r>
    </w:p>
    <w:p/>
    <w:p>
      <w:r>
        <w:rPr>
          <w:b/>
          <w:sz w:val="32"/>
        </w:rPr>
        <w:t>Cell 31 — Markdown Heading</w:t>
      </w:r>
    </w:p>
    <w:p/>
    <w:p>
      <w:r>
        <w:t>Title: "#### Scenario - 2"</w:t>
      </w:r>
    </w:p>
    <w:p/>
    <w:p>
      <w:r>
        <w:t>Purpose:</w:t>
      </w:r>
    </w:p>
    <w:p>
      <w:pPr>
        <w:pStyle w:val="ListBullet"/>
      </w:pPr>
      <w:r>
        <w:t>Introduces the second filter example.</w:t>
      </w:r>
    </w:p>
    <w:p/>
    <w:p>
      <w:r>
        <w:t>How it works:</w:t>
      </w:r>
    </w:p>
    <w:p>
      <w:pPr>
        <w:pStyle w:val="ListBullet"/>
      </w:pPr>
      <w:r>
        <w:t>This is a subheading only.</w:t>
      </w:r>
    </w:p>
    <w:p/>
    <w:p>
      <w:r>
        <w:t>---</w:t>
      </w:r>
    </w:p>
    <w:p/>
    <w:p>
      <w:r>
        <w:rPr>
          <w:b/>
          <w:sz w:val="32"/>
        </w:rPr>
        <w:t>Cell 32 — Filter Rows Based on Multiple Conditions</w:t>
      </w:r>
    </w:p>
    <w:p/>
    <w:p>
      <w:r>
        <w:t>Code:</w:t>
      </w:r>
    </w:p>
    <w:p>
      <w:r>
        <w:rPr>
          <w:rFonts w:ascii="Consolas" w:hAnsi="Consolas"/>
          <w:sz w:val="20"/>
        </w:rPr>
        <w:t>df.filter((col('Item_Type') == 'Soft Drinks') &amp; (col('Item_Weight')&lt;10)).display()</w:t>
      </w:r>
    </w:p>
    <w:p/>
    <w:p>
      <w:r>
        <w:t>Purpose:</w:t>
      </w:r>
    </w:p>
    <w:p>
      <w:pPr>
        <w:pStyle w:val="ListBullet"/>
      </w:pPr>
      <w:r>
        <w:t>Filters the DataFrame based on two conditions at once.</w:t>
      </w:r>
    </w:p>
    <w:p/>
    <w:p>
      <w:r>
        <w:t>How it works:</w:t>
      </w:r>
    </w:p>
    <w:p>
      <w:pPr>
        <w:pStyle w:val="ListBullet"/>
      </w:pPr>
      <w:r>
        <w:t>The first condition checks whether Item_Type is Soft Drinks.</w:t>
      </w:r>
    </w:p>
    <w:p>
      <w:pPr>
        <w:pStyle w:val="ListBullet"/>
      </w:pPr>
      <w:r>
        <w:t>The second condition checks whether Item_Weight is less than 10.</w:t>
      </w:r>
    </w:p>
    <w:p>
      <w:pPr>
        <w:pStyle w:val="ListBullet"/>
      </w:pPr>
      <w:r>
        <w:t>The &amp; operator combines both conditions.</w:t>
      </w:r>
    </w:p>
    <w:p>
      <w:pPr>
        <w:pStyle w:val="ListBullet"/>
      </w:pPr>
      <w:r>
        <w:t>Only rows matching both conditions are returned.</w:t>
      </w:r>
    </w:p>
    <w:p/>
    <w:p>
      <w:r>
        <w:t>---</w:t>
      </w:r>
    </w:p>
    <w:p/>
    <w:p>
      <w:r>
        <w:rPr>
          <w:b/>
          <w:sz w:val="32"/>
        </w:rPr>
        <w:t>Cell 33 — Markdown Heading</w:t>
      </w:r>
    </w:p>
    <w:p/>
    <w:p>
      <w:r>
        <w:t>Title: "#### Scenario - 3"</w:t>
      </w:r>
    </w:p>
    <w:p/>
    <w:p>
      <w:r>
        <w:t>Purpose:</w:t>
      </w:r>
    </w:p>
    <w:p>
      <w:pPr>
        <w:pStyle w:val="ListBullet"/>
      </w:pPr>
      <w:r>
        <w:t>Introduces the third filter example.</w:t>
      </w:r>
    </w:p>
    <w:p/>
    <w:p>
      <w:r>
        <w:t>How it works:</w:t>
      </w:r>
    </w:p>
    <w:p>
      <w:pPr>
        <w:pStyle w:val="ListBullet"/>
      </w:pPr>
      <w:r>
        <w:t>This is a subheading only.</w:t>
      </w:r>
    </w:p>
    <w:p/>
    <w:p>
      <w:r>
        <w:t>---</w:t>
      </w:r>
    </w:p>
    <w:p/>
    <w:p>
      <w:r>
        <w:rPr>
          <w:b/>
          <w:sz w:val="32"/>
        </w:rPr>
        <w:t>Cell 34 — Filter Rows with Null Values and Multiple Matching Values</w:t>
      </w:r>
    </w:p>
    <w:p/>
    <w:p>
      <w:r>
        <w:t>Code:</w:t>
      </w:r>
    </w:p>
    <w:p>
      <w:r>
        <w:rPr>
          <w:rFonts w:ascii="Consolas" w:hAnsi="Consolas"/>
          <w:sz w:val="20"/>
        </w:rPr>
        <w:t>df.filter((col('Outlet_Size').isNull()) &amp; (col('Outlet_Location_Type').isin('Tier 1','Tier 2'))).display()</w:t>
      </w:r>
    </w:p>
    <w:p/>
    <w:p>
      <w:r>
        <w:t>Purpose:</w:t>
      </w:r>
    </w:p>
    <w:p>
      <w:pPr>
        <w:pStyle w:val="ListBullet"/>
      </w:pPr>
      <w:r>
        <w:t>Filters rows where Outlet_Size is null and Outlet_Location_Type is either Tier 1 or Tier 2.</w:t>
      </w:r>
    </w:p>
    <w:p/>
    <w:p>
      <w:r>
        <w:t>How it works:</w:t>
      </w:r>
    </w:p>
    <w:p>
      <w:pPr>
        <w:pStyle w:val="ListBullet"/>
      </w:pPr>
      <w:r>
        <w:t>isNull() checks for missing values in Outlet_Size.</w:t>
      </w:r>
    </w:p>
    <w:p>
      <w:pPr>
        <w:pStyle w:val="ListBullet"/>
      </w:pPr>
      <w:r>
        <w:t>isin('Tier 1','Tier 2') checks whether Outlet_Location_Type belongs to the provided list.</w:t>
      </w:r>
    </w:p>
    <w:p>
      <w:pPr>
        <w:pStyle w:val="ListBullet"/>
      </w:pPr>
      <w:r>
        <w:t>The &amp; operator combines both conditions.</w:t>
      </w:r>
    </w:p>
    <w:p/>
    <w:p>
      <w:r>
        <w:t>---</w:t>
      </w:r>
    </w:p>
    <w:p/>
    <w:p>
      <w:r>
        <w:rPr>
          <w:b/>
          <w:sz w:val="32"/>
        </w:rPr>
        <w:t>Cell 35 — Markdown Heading</w:t>
      </w:r>
    </w:p>
    <w:p/>
    <w:p>
      <w:r>
        <w:t>Title: "### withColumnRenamed"</w:t>
      </w:r>
    </w:p>
    <w:p/>
    <w:p>
      <w:r>
        <w:t>Purpose:</w:t>
      </w:r>
    </w:p>
    <w:p>
      <w:pPr>
        <w:pStyle w:val="ListBullet"/>
      </w:pPr>
      <w:r>
        <w:t>Introduces a DataFrame transformation that renames a column.</w:t>
      </w:r>
    </w:p>
    <w:p/>
    <w:p>
      <w:r>
        <w:t>How it works:</w:t>
      </w:r>
    </w:p>
    <w:p>
      <w:pPr>
        <w:pStyle w:val="ListBullet"/>
      </w:pPr>
      <w:r>
        <w:t>This is a section title only.</w:t>
      </w:r>
    </w:p>
    <w:p/>
    <w:p>
      <w:r>
        <w:t>---</w:t>
      </w:r>
    </w:p>
    <w:p/>
    <w:p>
      <w:r>
        <w:rPr>
          <w:b/>
          <w:sz w:val="32"/>
        </w:rPr>
        <w:t>Cell 36 — Rename a Column Using withColumnRenamed</w:t>
      </w:r>
    </w:p>
    <w:p/>
    <w:p>
      <w:r>
        <w:t>Code:</w:t>
      </w:r>
    </w:p>
    <w:p>
      <w:r>
        <w:rPr>
          <w:rFonts w:ascii="Consolas" w:hAnsi="Consolas"/>
          <w:sz w:val="20"/>
        </w:rPr>
        <w:t>df.withColumnRenamed('Item_Weight','Item_Wt').display()</w:t>
      </w:r>
    </w:p>
    <w:p/>
    <w:p>
      <w:r>
        <w:t>Purpose:</w:t>
      </w:r>
    </w:p>
    <w:p>
      <w:pPr>
        <w:pStyle w:val="ListBullet"/>
      </w:pPr>
      <w:r>
        <w:t>Renames the Item_Weight column to Item_Wt in a new DataFrame.</w:t>
      </w:r>
    </w:p>
    <w:p/>
    <w:p>
      <w:r>
        <w:t>How it works:</w:t>
      </w:r>
    </w:p>
    <w:p>
      <w:pPr>
        <w:pStyle w:val="ListBullet"/>
      </w:pPr>
      <w:r>
        <w:t>withColumnRenamed() returns a new DataFrame with the renamed column.</w:t>
      </w:r>
    </w:p>
    <w:p>
      <w:pPr>
        <w:pStyle w:val="ListBullet"/>
      </w:pPr>
      <w:r>
        <w:t>The original DataFrame remains unchanged unless you assign the result to a variable.</w:t>
      </w:r>
    </w:p>
    <w:p>
      <w:pPr>
        <w:pStyle w:val="ListBullet"/>
      </w:pPr>
      <w:r>
        <w:t>display() shows the transformed output.</w:t>
      </w:r>
    </w:p>
    <w:p/>
    <w:p>
      <w:r>
        <w:t>---</w:t>
      </w:r>
    </w:p>
    <w:p/>
    <w:p>
      <w:r>
        <w:rPr>
          <w:b/>
          <w:sz w:val="32"/>
        </w:rPr>
        <w:t>Summary of the Notebook Flow</w:t>
      </w:r>
    </w:p>
    <w:p/>
    <w:p>
      <w:r>
        <w:t>The notebook follows this learning flow:</w:t>
      </w:r>
    </w:p>
    <w:p/>
    <w:p>
      <w:r>
        <w:t>1. Read JSON data into a DataFrame</w:t>
      </w:r>
    </w:p>
    <w:p>
      <w:r>
        <w:t>2. Read CSV data into a DataFrame</w:t>
      </w:r>
    </w:p>
    <w:p>
      <w:r>
        <w:t>3. Inspect the schema</w:t>
      </w:r>
    </w:p>
    <w:p>
      <w:r>
        <w:t>4. Define custom schemas using DDL and StructType</w:t>
      </w:r>
    </w:p>
    <w:p>
      <w:r>
        <w:t>5. Apply DataFrame transformations such as select, alias, filter, and rename</w:t>
      </w:r>
    </w:p>
    <w:p/>
    <w:p>
      <w:r>
        <w:t>This is a practical introduction to working with structured data in PySpark.</w:t>
      </w:r>
    </w:p>
    <w:p/>
    <w:p>
      <w:r>
        <w:t>---</w:t>
      </w:r>
    </w:p>
    <w:p/>
    <w:p>
      <w:r>
        <w:rPr>
          <w:b/>
          <w:sz w:val="32"/>
        </w:rPr>
        <w:t>Additional Documentation for the Remaining Notebook Cells</w:t>
      </w:r>
    </w:p>
    <w:p/>
    <w:p>
      <w:r>
        <w:t>The earlier part of the file covered the first 36 cells. The remaining cells continue with more advanced DataFrame operations and are documented below.</w:t>
      </w:r>
    </w:p>
    <w:p/>
    <w:p>
      <w:r>
        <w:rPr>
          <w:b/>
          <w:sz w:val="26"/>
        </w:rPr>
        <w:t>Cells 37–46 — withColumn, Derived Columns, and Type Casting</w:t>
      </w:r>
    </w:p>
    <w:p/>
    <w:p>
      <w:r>
        <w:t>#### Cell 37 — Markdown Heading</w:t>
      </w:r>
    </w:p>
    <w:p>
      <w:r>
        <w:t>Title: "### withColumn"</w:t>
      </w:r>
    </w:p>
    <w:p/>
    <w:p>
      <w:r>
        <w:t>Purpose:</w:t>
      </w:r>
    </w:p>
    <w:p>
      <w:pPr>
        <w:pStyle w:val="ListBullet"/>
      </w:pPr>
      <w:r>
        <w:t>Introduces the withColumn transformation, which is used to add or replace columns in a DataFrame.</w:t>
      </w:r>
    </w:p>
    <w:p/>
    <w:p>
      <w:r>
        <w:t>How it works:</w:t>
      </w:r>
    </w:p>
    <w:p>
      <w:pPr>
        <w:pStyle w:val="ListBullet"/>
      </w:pPr>
      <w:r>
        <w:t>This is a section title and does not execute code.</w:t>
      </w:r>
    </w:p>
    <w:p/>
    <w:p>
      <w:r>
        <w:t>#### Cell 38 — Markdown Heading</w:t>
      </w:r>
    </w:p>
    <w:p>
      <w:r>
        <w:t>Title: "#### Scenario - 1"</w:t>
      </w:r>
    </w:p>
    <w:p/>
    <w:p>
      <w:r>
        <w:t>Purpose:</w:t>
      </w:r>
    </w:p>
    <w:p>
      <w:pPr>
        <w:pStyle w:val="ListBullet"/>
      </w:pPr>
      <w:r>
        <w:t>Introduces the first example of adding a new column.</w:t>
      </w:r>
    </w:p>
    <w:p/>
    <w:p>
      <w:r>
        <w:t>#### Cell 39 — Add a Constant Column</w:t>
      </w:r>
    </w:p>
    <w:p>
      <w:r>
        <w:t>Code:</w:t>
      </w:r>
    </w:p>
    <w:p>
      <w:r>
        <w:rPr>
          <w:rFonts w:ascii="Consolas" w:hAnsi="Consolas"/>
          <w:sz w:val="20"/>
        </w:rPr>
        <w:t>df = df.withColumn('flag',lit("new"))</w:t>
      </w:r>
    </w:p>
    <w:p/>
    <w:p>
      <w:r>
        <w:t>Purpose:</w:t>
      </w:r>
    </w:p>
    <w:p>
      <w:pPr>
        <w:pStyle w:val="ListBullet"/>
      </w:pPr>
      <w:r>
        <w:t>Adds a new column named flag to the DataFrame.</w:t>
      </w:r>
    </w:p>
    <w:p/>
    <w:p>
      <w:r>
        <w:t>How it works:</w:t>
      </w:r>
    </w:p>
    <w:p>
      <w:pPr>
        <w:pStyle w:val="ListBullet"/>
      </w:pPr>
      <w:r>
        <w:t>withColumn creates a new column or replaces an existing one.</w:t>
      </w:r>
    </w:p>
    <w:p>
      <w:pPr>
        <w:pStyle w:val="ListBullet"/>
      </w:pPr>
      <w:r>
        <w:t>lit("new") creates a literal value that is repeated for each row.</w:t>
      </w:r>
    </w:p>
    <w:p/>
    <w:p>
      <w:r>
        <w:t>#### Cell 40 — Display the Updated DataFrame</w:t>
      </w:r>
    </w:p>
    <w:p>
      <w:r>
        <w:t>Code:</w:t>
      </w:r>
    </w:p>
    <w:p>
      <w:r>
        <w:rPr>
          <w:rFonts w:ascii="Consolas" w:hAnsi="Consolas"/>
          <w:sz w:val="20"/>
        </w:rPr>
        <w:t>df.display()</w:t>
      </w:r>
    </w:p>
    <w:p/>
    <w:p>
      <w:r>
        <w:t>Purpose:</w:t>
      </w:r>
    </w:p>
    <w:p>
      <w:pPr>
        <w:pStyle w:val="ListBullet"/>
      </w:pPr>
      <w:r>
        <w:t>Shows the DataFrame after the new column has been added.</w:t>
      </w:r>
    </w:p>
    <w:p/>
    <w:p>
      <w:r>
        <w:t>#### Cell 41 — Create a Calculated Column</w:t>
      </w:r>
    </w:p>
    <w:p>
      <w:r>
        <w:t>Code:</w:t>
      </w:r>
    </w:p>
    <w:p>
      <w:r>
        <w:rPr>
          <w:rFonts w:ascii="Consolas" w:hAnsi="Consolas"/>
          <w:sz w:val="20"/>
        </w:rPr>
        <w:t>df.withColumn('multiply',col('Item_Weight')*col('Item_MRP')).display()</w:t>
      </w:r>
    </w:p>
    <w:p/>
    <w:p>
      <w:r>
        <w:t>Purpose:</w:t>
      </w:r>
    </w:p>
    <w:p>
      <w:pPr>
        <w:pStyle w:val="ListBullet"/>
      </w:pPr>
      <w:r>
        <w:t>Creates a new column by performing arithmetic on existing columns.</w:t>
      </w:r>
    </w:p>
    <w:p/>
    <w:p>
      <w:r>
        <w:t>How it works:</w:t>
      </w:r>
    </w:p>
    <w:p>
      <w:pPr>
        <w:pStyle w:val="ListBullet"/>
      </w:pPr>
      <w:r>
        <w:t>col('Item_Weight') and col('Item_MRP') refer to two numeric columns.</w:t>
      </w:r>
    </w:p>
    <w:p>
      <w:pPr>
        <w:pStyle w:val="ListBullet"/>
      </w:pPr>
      <w:r>
        <w:t>The result is a new derived column named multiply.</w:t>
      </w:r>
    </w:p>
    <w:p/>
    <w:p>
      <w:r>
        <w:t>#### Cell 42 — Markdown Heading</w:t>
      </w:r>
    </w:p>
    <w:p>
      <w:r>
        <w:t>Title: "#### Scenario - 2"</w:t>
      </w:r>
    </w:p>
    <w:p/>
    <w:p>
      <w:r>
        <w:t>Purpose:</w:t>
      </w:r>
    </w:p>
    <w:p>
      <w:pPr>
        <w:pStyle w:val="ListBullet"/>
      </w:pPr>
      <w:r>
        <w:t>Introduces a second example that modifies existing values in a column.</w:t>
      </w:r>
    </w:p>
    <w:p/>
    <w:p>
      <w:r>
        <w:t>#### Cell 43 — Replace Text Values in a Column</w:t>
      </w:r>
    </w:p>
    <w:p>
      <w:r>
        <w:t>Code:</w:t>
      </w:r>
    </w:p>
    <w:p>
      <w:r>
        <w:rPr>
          <w:rFonts w:ascii="Consolas" w:hAnsi="Consolas"/>
          <w:sz w:val="20"/>
        </w:rPr>
        <w:t>df = df.withColumn('Item_Fat_Content',regexp_replace(col('Item_Fat_Content'),"Regular","Reg"))\</w:t>
      </w:r>
    </w:p>
    <w:p>
      <w:r>
        <w:rPr>
          <w:rFonts w:ascii="Consolas" w:hAnsi="Consolas"/>
          <w:sz w:val="20"/>
        </w:rPr>
        <w:t xml:space="preserve">    .withColumn('Item_Fat_Content',regexp_replace(col('Item_Fat_Content'),"Low Fat","Lf"))</w:t>
      </w:r>
    </w:p>
    <w:p/>
    <w:p>
      <w:r>
        <w:t>Purpose:</w:t>
      </w:r>
    </w:p>
    <w:p>
      <w:pPr>
        <w:pStyle w:val="ListBullet"/>
      </w:pPr>
      <w:r>
        <w:t>Replaces specific strings in the Item_Fat_Content column.</w:t>
      </w:r>
    </w:p>
    <w:p/>
    <w:p>
      <w:r>
        <w:t>How it works:</w:t>
      </w:r>
    </w:p>
    <w:p>
      <w:pPr>
        <w:pStyle w:val="ListBullet"/>
      </w:pPr>
      <w:r>
        <w:t>regexp_replace performs pattern-based replacement.</w:t>
      </w:r>
    </w:p>
    <w:p>
      <w:pPr>
        <w:pStyle w:val="ListBullet"/>
      </w:pPr>
      <w:r>
        <w:t>This is useful for cleaning or standardizing values in a column.</w:t>
      </w:r>
    </w:p>
    <w:p/>
    <w:p>
      <w:r>
        <w:t>#### Cell 44 — Markdown Heading</w:t>
      </w:r>
    </w:p>
    <w:p>
      <w:r>
        <w:t>Title: "### Type Casting"</w:t>
      </w:r>
    </w:p>
    <w:p/>
    <w:p>
      <w:r>
        <w:t>Purpose:</w:t>
      </w:r>
    </w:p>
    <w:p>
      <w:pPr>
        <w:pStyle w:val="ListBullet"/>
      </w:pPr>
      <w:r>
        <w:t>Introduces the concept of changing a column's data type.</w:t>
      </w:r>
    </w:p>
    <w:p/>
    <w:p>
      <w:r>
        <w:t>#### Cell 45 — Cast a Column to String</w:t>
      </w:r>
    </w:p>
    <w:p>
      <w:r>
        <w:t>Code:</w:t>
      </w:r>
    </w:p>
    <w:p>
      <w:r>
        <w:rPr>
          <w:rFonts w:ascii="Consolas" w:hAnsi="Consolas"/>
          <w:sz w:val="20"/>
        </w:rPr>
        <w:t>df = df.withColumn('Item_Weight', col('Item_Weight').cast(StringType()))</w:t>
      </w:r>
    </w:p>
    <w:p/>
    <w:p>
      <w:r>
        <w:t>Purpose:</w:t>
      </w:r>
    </w:p>
    <w:p>
      <w:pPr>
        <w:pStyle w:val="ListBullet"/>
      </w:pPr>
      <w:r>
        <w:t>Converts the Item_Weight column to a string type.</w:t>
      </w:r>
    </w:p>
    <w:p/>
    <w:p>
      <w:r>
        <w:t>How it works:</w:t>
      </w:r>
    </w:p>
    <w:p>
      <w:pPr>
        <w:pStyle w:val="ListBullet"/>
      </w:pPr>
      <w:r>
        <w:t>cast() changes the data type of a column.</w:t>
      </w:r>
    </w:p>
    <w:p>
      <w:pPr>
        <w:pStyle w:val="ListBullet"/>
      </w:pPr>
      <w:r>
        <w:t>This is useful when you want to treat numeric values as text.</w:t>
      </w:r>
    </w:p>
    <w:p/>
    <w:p>
      <w:r>
        <w:t>#### Cell 46 — Print the Updated Schema</w:t>
      </w:r>
    </w:p>
    <w:p>
      <w:r>
        <w:t>Code:</w:t>
      </w:r>
    </w:p>
    <w:p>
      <w:r>
        <w:rPr>
          <w:rFonts w:ascii="Consolas" w:hAnsi="Consolas"/>
          <w:sz w:val="20"/>
        </w:rPr>
        <w:t>df.printSchema()</w:t>
      </w:r>
    </w:p>
    <w:p/>
    <w:p>
      <w:r>
        <w:t>Purpose:</w:t>
      </w:r>
    </w:p>
    <w:p>
      <w:pPr>
        <w:pStyle w:val="ListBullet"/>
      </w:pPr>
      <w:r>
        <w:t>Confirms the new schema after the cast operation.</w:t>
      </w:r>
    </w:p>
    <w:p/>
    <w:p>
      <w:r>
        <w:t>---</w:t>
      </w:r>
    </w:p>
    <w:p/>
    <w:p>
      <w:r>
        <w:rPr>
          <w:b/>
          <w:sz w:val="26"/>
        </w:rPr>
        <w:t>Cells 47–56 — Sorting and Limiting Data</w:t>
      </w:r>
    </w:p>
    <w:p/>
    <w:p>
      <w:r>
        <w:t>#### Cell 47 — Markdown Heading</w:t>
      </w:r>
    </w:p>
    <w:p>
      <w:r>
        <w:t>Title: "### sort"</w:t>
      </w:r>
    </w:p>
    <w:p/>
    <w:p>
      <w:r>
        <w:t>Purpose:</w:t>
      </w:r>
    </w:p>
    <w:p>
      <w:pPr>
        <w:pStyle w:val="ListBullet"/>
      </w:pPr>
      <w:r>
        <w:t>Introduces sorting operations.</w:t>
      </w:r>
    </w:p>
    <w:p/>
    <w:p>
      <w:r>
        <w:t>#### Cell 48 — Markdown Heading</w:t>
      </w:r>
    </w:p>
    <w:p>
      <w:r>
        <w:t>Title: "#### Scenario - 1"</w:t>
      </w:r>
    </w:p>
    <w:p/>
    <w:p>
      <w:r>
        <w:t>Purpose:</w:t>
      </w:r>
    </w:p>
    <w:p>
      <w:pPr>
        <w:pStyle w:val="ListBullet"/>
      </w:pPr>
      <w:r>
        <w:t>Introduces the first sorting example.</w:t>
      </w:r>
    </w:p>
    <w:p/>
    <w:p>
      <w:r>
        <w:t>#### Cell 49 — Sort in Descending Order</w:t>
      </w:r>
    </w:p>
    <w:p>
      <w:r>
        <w:t>Code:</w:t>
      </w:r>
    </w:p>
    <w:p>
      <w:r>
        <w:rPr>
          <w:rFonts w:ascii="Consolas" w:hAnsi="Consolas"/>
          <w:sz w:val="20"/>
        </w:rPr>
        <w:t>df.sort(col('Item_Weight').desc()).display()</w:t>
      </w:r>
    </w:p>
    <w:p/>
    <w:p>
      <w:r>
        <w:t>Purpose:</w:t>
      </w:r>
    </w:p>
    <w:p>
      <w:pPr>
        <w:pStyle w:val="ListBullet"/>
      </w:pPr>
      <w:r>
        <w:t>Sorts rows by Item_Weight in descending order.</w:t>
      </w:r>
    </w:p>
    <w:p/>
    <w:p>
      <w:r>
        <w:t>#### Cell 50 — Markdown Heading</w:t>
      </w:r>
    </w:p>
    <w:p>
      <w:r>
        <w:t>Title: "#### Scenario - 2"</w:t>
      </w:r>
    </w:p>
    <w:p/>
    <w:p>
      <w:r>
        <w:t>Purpose:</w:t>
      </w:r>
    </w:p>
    <w:p>
      <w:pPr>
        <w:pStyle w:val="ListBullet"/>
      </w:pPr>
      <w:r>
        <w:t>Introduces another sorting example.</w:t>
      </w:r>
    </w:p>
    <w:p/>
    <w:p>
      <w:r>
        <w:t>#### Cell 51 — Sort in Ascending Order</w:t>
      </w:r>
    </w:p>
    <w:p>
      <w:r>
        <w:t>Code:</w:t>
      </w:r>
    </w:p>
    <w:p>
      <w:r>
        <w:rPr>
          <w:rFonts w:ascii="Consolas" w:hAnsi="Consolas"/>
          <w:sz w:val="20"/>
        </w:rPr>
        <w:t>df.sort(col('Item_Visibility').asc()).display()</w:t>
      </w:r>
    </w:p>
    <w:p/>
    <w:p>
      <w:r>
        <w:t>Purpose:</w:t>
      </w:r>
    </w:p>
    <w:p>
      <w:pPr>
        <w:pStyle w:val="ListBullet"/>
      </w:pPr>
      <w:r>
        <w:t>Sorts rows by Item_Visibility in ascending order.</w:t>
      </w:r>
    </w:p>
    <w:p/>
    <w:p>
      <w:r>
        <w:t>#### Cell 52 — Markdown Heading</w:t>
      </w:r>
    </w:p>
    <w:p>
      <w:r>
        <w:t>Title: "#### Scenario - 3"</w:t>
      </w:r>
    </w:p>
    <w:p/>
    <w:p>
      <w:r>
        <w:t>Purpose:</w:t>
      </w:r>
    </w:p>
    <w:p>
      <w:pPr>
        <w:pStyle w:val="ListBullet"/>
      </w:pPr>
      <w:r>
        <w:t>Introduces multi-column sorting.</w:t>
      </w:r>
    </w:p>
    <w:p/>
    <w:p>
      <w:r>
        <w:t>#### Cell 53 — Sort by Multiple Columns</w:t>
      </w:r>
    </w:p>
    <w:p>
      <w:r>
        <w:t>Code:</w:t>
      </w:r>
    </w:p>
    <w:p>
      <w:r>
        <w:rPr>
          <w:rFonts w:ascii="Consolas" w:hAnsi="Consolas"/>
          <w:sz w:val="20"/>
        </w:rPr>
        <w:t>df.sort(['Item_Weight','Item_Visibility'],ascending = [0,0]).display()</w:t>
      </w:r>
    </w:p>
    <w:p/>
    <w:p>
      <w:r>
        <w:t>Purpose:</w:t>
      </w:r>
    </w:p>
    <w:p>
      <w:pPr>
        <w:pStyle w:val="ListBullet"/>
      </w:pPr>
      <w:r>
        <w:t>Sorts by two columns at the same time.</w:t>
      </w:r>
    </w:p>
    <w:p/>
    <w:p>
      <w:r>
        <w:t>How it works:</w:t>
      </w:r>
    </w:p>
    <w:p>
      <w:pPr>
        <w:pStyle w:val="ListBullet"/>
      </w:pPr>
      <w:r>
        <w:t>The first column uses descending order and the second also uses descending order.</w:t>
      </w:r>
    </w:p>
    <w:p/>
    <w:p>
      <w:r>
        <w:t>#### Cell 54 — Markdown Heading</w:t>
      </w:r>
    </w:p>
    <w:p>
      <w:r>
        <w:t>Title: "#### Scenario - 4"</w:t>
      </w:r>
    </w:p>
    <w:p/>
    <w:p>
      <w:r>
        <w:t>Purpose:</w:t>
      </w:r>
    </w:p>
    <w:p>
      <w:pPr>
        <w:pStyle w:val="ListBullet"/>
      </w:pPr>
      <w:r>
        <w:t>Introduces a second multi-column sort example.</w:t>
      </w:r>
    </w:p>
    <w:p/>
    <w:p>
      <w:r>
        <w:t>#### Cell 55 — Sort with Mixed Ordering</w:t>
      </w:r>
    </w:p>
    <w:p>
      <w:r>
        <w:t>Code:</w:t>
      </w:r>
    </w:p>
    <w:p>
      <w:r>
        <w:rPr>
          <w:rFonts w:ascii="Consolas" w:hAnsi="Consolas"/>
          <w:sz w:val="20"/>
        </w:rPr>
        <w:t>df.sort(['Item_weight','Item_Visibility'], ascending = [0,1]).display()</w:t>
      </w:r>
    </w:p>
    <w:p/>
    <w:p>
      <w:r>
        <w:t>Purpose:</w:t>
      </w:r>
    </w:p>
    <w:p>
      <w:pPr>
        <w:pStyle w:val="ListBullet"/>
      </w:pPr>
      <w:r>
        <w:t>Demonstrates sorting with mixed directions.</w:t>
      </w:r>
    </w:p>
    <w:p/>
    <w:p>
      <w:r>
        <w:t>Note:</w:t>
      </w:r>
    </w:p>
    <w:p>
      <w:pPr>
        <w:pStyle w:val="ListBullet"/>
      </w:pPr>
      <w:r>
        <w:t>Item_weight appears to be a typo of Item_Weight, so this example may need the correct column name to run successfully.</w:t>
      </w:r>
    </w:p>
    <w:p/>
    <w:p>
      <w:r>
        <w:t>#### Cell 56 — Markdown Heading</w:t>
      </w:r>
    </w:p>
    <w:p>
      <w:r>
        <w:t>Title: "### Limit"</w:t>
      </w:r>
    </w:p>
    <w:p/>
    <w:p>
      <w:r>
        <w:t>Purpose:</w:t>
      </w:r>
    </w:p>
    <w:p>
      <w:pPr>
        <w:pStyle w:val="ListBullet"/>
      </w:pPr>
      <w:r>
        <w:t>Introduces the limit transformation.</w:t>
      </w:r>
    </w:p>
    <w:p/>
    <w:p>
      <w:r>
        <w:t>#### Cell 57 — Show Only the First 10 Rows</w:t>
      </w:r>
    </w:p>
    <w:p>
      <w:r>
        <w:t>Code:</w:t>
      </w:r>
    </w:p>
    <w:p>
      <w:r>
        <w:rPr>
          <w:rFonts w:ascii="Consolas" w:hAnsi="Consolas"/>
          <w:sz w:val="20"/>
        </w:rPr>
        <w:t>df.limit(10).display()</w:t>
      </w:r>
    </w:p>
    <w:p/>
    <w:p>
      <w:r>
        <w:t>Purpose:</w:t>
      </w:r>
    </w:p>
    <w:p>
      <w:pPr>
        <w:pStyle w:val="ListBullet"/>
      </w:pPr>
      <w:r>
        <w:t>Returns only the first 10 rows from the DataFrame.</w:t>
      </w:r>
    </w:p>
    <w:p/>
    <w:p>
      <w:r>
        <w:t>---</w:t>
      </w:r>
    </w:p>
    <w:p/>
    <w:p>
      <w:r>
        <w:rPr>
          <w:b/>
          <w:sz w:val="26"/>
        </w:rPr>
        <w:t>Cells 58–67 — Dropping Columns and Removing Duplicates</w:t>
      </w:r>
    </w:p>
    <w:p/>
    <w:p>
      <w:r>
        <w:t>#### Cell 58 — Markdown Heading</w:t>
      </w:r>
    </w:p>
    <w:p>
      <w:r>
        <w:t>Title: "### DROP"</w:t>
      </w:r>
    </w:p>
    <w:p/>
    <w:p>
      <w:r>
        <w:t>Purpose:</w:t>
      </w:r>
    </w:p>
    <w:p>
      <w:pPr>
        <w:pStyle w:val="ListBullet"/>
      </w:pPr>
      <w:r>
        <w:t>Introduces column removal operations.</w:t>
      </w:r>
    </w:p>
    <w:p/>
    <w:p>
      <w:r>
        <w:t>#### Cell 59 — Markdown Heading</w:t>
      </w:r>
    </w:p>
    <w:p>
      <w:r>
        <w:t>Title: "#### Scenario-1"</w:t>
      </w:r>
    </w:p>
    <w:p/>
    <w:p>
      <w:r>
        <w:t>Purpose:</w:t>
      </w:r>
    </w:p>
    <w:p>
      <w:pPr>
        <w:pStyle w:val="ListBullet"/>
      </w:pPr>
      <w:r>
        <w:t>Introduces the first drop example.</w:t>
      </w:r>
    </w:p>
    <w:p/>
    <w:p>
      <w:r>
        <w:t>#### Cell 60 — Drop One Column</w:t>
      </w:r>
    </w:p>
    <w:p>
      <w:r>
        <w:t>Code:</w:t>
      </w:r>
    </w:p>
    <w:p>
      <w:r>
        <w:rPr>
          <w:rFonts w:ascii="Consolas" w:hAnsi="Consolas"/>
          <w:sz w:val="20"/>
        </w:rPr>
        <w:t>df.drop('Item_Visibility').display()</w:t>
      </w:r>
    </w:p>
    <w:p/>
    <w:p>
      <w:r>
        <w:t>Purpose:</w:t>
      </w:r>
    </w:p>
    <w:p>
      <w:pPr>
        <w:pStyle w:val="ListBullet"/>
      </w:pPr>
      <w:r>
        <w:t>Removes the Item_Visibility column from the display result.</w:t>
      </w:r>
    </w:p>
    <w:p/>
    <w:p>
      <w:r>
        <w:t>#### Cell 61 — Markdown Heading</w:t>
      </w:r>
    </w:p>
    <w:p>
      <w:r>
        <w:t>Title: "#### Scenario-2"</w:t>
      </w:r>
    </w:p>
    <w:p/>
    <w:p>
      <w:r>
        <w:t>Purpose:</w:t>
      </w:r>
    </w:p>
    <w:p>
      <w:pPr>
        <w:pStyle w:val="ListBullet"/>
      </w:pPr>
      <w:r>
        <w:t>Introduces the second drop example.</w:t>
      </w:r>
    </w:p>
    <w:p/>
    <w:p>
      <w:r>
        <w:t>#### Cell 62 — Drop Multiple Columns</w:t>
      </w:r>
    </w:p>
    <w:p>
      <w:r>
        <w:t>Code:</w:t>
      </w:r>
    </w:p>
    <w:p>
      <w:r>
        <w:rPr>
          <w:rFonts w:ascii="Consolas" w:hAnsi="Consolas"/>
          <w:sz w:val="20"/>
        </w:rPr>
        <w:t>df.drop('Item_Visibility','Item_Type').display()</w:t>
      </w:r>
    </w:p>
    <w:p/>
    <w:p>
      <w:r>
        <w:t>Purpose:</w:t>
      </w:r>
    </w:p>
    <w:p>
      <w:pPr>
        <w:pStyle w:val="ListBullet"/>
      </w:pPr>
      <w:r>
        <w:t>Removes several columns from the DataFrame view.</w:t>
      </w:r>
    </w:p>
    <w:p/>
    <w:p>
      <w:r>
        <w:t>#### Cell 63 — Markdown Heading</w:t>
      </w:r>
    </w:p>
    <w:p>
      <w:r>
        <w:t>Title: "### DRop_Duplicates"</w:t>
      </w:r>
    </w:p>
    <w:p/>
    <w:p>
      <w:r>
        <w:t>Purpose:</w:t>
      </w:r>
    </w:p>
    <w:p>
      <w:pPr>
        <w:pStyle w:val="ListBullet"/>
      </w:pPr>
      <w:r>
        <w:t>Introduces duplicate removal.</w:t>
      </w:r>
    </w:p>
    <w:p/>
    <w:p>
      <w:r>
        <w:t>#### Cell 64 — Remove Duplicate Rows</w:t>
      </w:r>
    </w:p>
    <w:p>
      <w:r>
        <w:t>Code:</w:t>
      </w:r>
    </w:p>
    <w:p>
      <w:r>
        <w:rPr>
          <w:rFonts w:ascii="Consolas" w:hAnsi="Consolas"/>
          <w:sz w:val="20"/>
        </w:rPr>
        <w:t>df.dropDuplicates().display()</w:t>
      </w:r>
    </w:p>
    <w:p/>
    <w:p>
      <w:r>
        <w:t>Purpose:</w:t>
      </w:r>
    </w:p>
    <w:p>
      <w:pPr>
        <w:pStyle w:val="ListBullet"/>
      </w:pPr>
      <w:r>
        <w:t>Removes repeated rows from the DataFrame.</w:t>
      </w:r>
    </w:p>
    <w:p/>
    <w:p>
      <w:r>
        <w:t>#### Cell 65 — Markdown Heading</w:t>
      </w:r>
    </w:p>
    <w:p>
      <w:r>
        <w:t>Title: "#### Scenario - 2"</w:t>
      </w:r>
    </w:p>
    <w:p/>
    <w:p>
      <w:r>
        <w:t>Purpose:</w:t>
      </w:r>
    </w:p>
    <w:p>
      <w:pPr>
        <w:pStyle w:val="ListBullet"/>
      </w:pPr>
      <w:r>
        <w:t>Introduces a duplicate removal example based on a subset of columns.</w:t>
      </w:r>
    </w:p>
    <w:p/>
    <w:p>
      <w:r>
        <w:t>#### Cell 66 — Remove Duplicates Based on a Column</w:t>
      </w:r>
    </w:p>
    <w:p>
      <w:r>
        <w:t>Code:</w:t>
      </w:r>
    </w:p>
    <w:p>
      <w:r>
        <w:rPr>
          <w:rFonts w:ascii="Consolas" w:hAnsi="Consolas"/>
          <w:sz w:val="20"/>
        </w:rPr>
        <w:t>df.drop_duplicates(subset=['Item_Type']).display()</w:t>
      </w:r>
    </w:p>
    <w:p/>
    <w:p>
      <w:r>
        <w:t>Purpose:</w:t>
      </w:r>
    </w:p>
    <w:p>
      <w:pPr>
        <w:pStyle w:val="ListBullet"/>
      </w:pPr>
      <w:r>
        <w:t>Removes duplicates while considering only the Item_Type column.</w:t>
      </w:r>
    </w:p>
    <w:p/>
    <w:p>
      <w:r>
        <w:t>#### Cell 67 — Get Distinct Rows</w:t>
      </w:r>
    </w:p>
    <w:p>
      <w:r>
        <w:t>Code:</w:t>
      </w:r>
    </w:p>
    <w:p>
      <w:r>
        <w:rPr>
          <w:rFonts w:ascii="Consolas" w:hAnsi="Consolas"/>
          <w:sz w:val="20"/>
        </w:rPr>
        <w:t>df.distinct().display()</w:t>
      </w:r>
    </w:p>
    <w:p/>
    <w:p>
      <w:r>
        <w:t>Purpose:</w:t>
      </w:r>
    </w:p>
    <w:p>
      <w:pPr>
        <w:pStyle w:val="ListBullet"/>
      </w:pPr>
      <w:r>
        <w:t>Returns only distinct rows from the DataFrame.</w:t>
      </w:r>
    </w:p>
    <w:p/>
    <w:p>
      <w:r>
        <w:t>---</w:t>
      </w:r>
    </w:p>
    <w:p/>
    <w:p>
      <w:r>
        <w:rPr>
          <w:b/>
          <w:sz w:val="26"/>
        </w:rPr>
        <w:t>Cells 68–78 — UNION and UNION BY NAME</w:t>
      </w:r>
    </w:p>
    <w:p/>
    <w:p>
      <w:r>
        <w:t>#### Cell 68 — Markdown Heading</w:t>
      </w:r>
    </w:p>
    <w:p>
      <w:r>
        <w:t>Title: "### UNION and UNION BY NAME"</w:t>
      </w:r>
    </w:p>
    <w:p/>
    <w:p>
      <w:r>
        <w:t>Purpose:</w:t>
      </w:r>
    </w:p>
    <w:p>
      <w:pPr>
        <w:pStyle w:val="ListBullet"/>
      </w:pPr>
      <w:r>
        <w:t>Introduces row-combining operations.</w:t>
      </w:r>
    </w:p>
    <w:p/>
    <w:p>
      <w:r>
        <w:t>#### Cell 69 — Markdown Heading</w:t>
      </w:r>
    </w:p>
    <w:p>
      <w:r>
        <w:t>Title: "####Preaparing Dataframes"</w:t>
      </w:r>
    </w:p>
    <w:p/>
    <w:p>
      <w:r>
        <w:t>Purpose:</w:t>
      </w:r>
    </w:p>
    <w:p>
      <w:pPr>
        <w:pStyle w:val="ListBullet"/>
      </w:pPr>
      <w:r>
        <w:t>Introduces the setup for creating sample DataFrames.</w:t>
      </w:r>
    </w:p>
    <w:p/>
    <w:p>
      <w:r>
        <w:t>#### Cell 70 — Create Two Sample DataFrames</w:t>
      </w:r>
    </w:p>
    <w:p>
      <w:r>
        <w:t>Code:</w:t>
      </w:r>
    </w:p>
    <w:p>
      <w:r>
        <w:rPr>
          <w:rFonts w:ascii="Consolas" w:hAnsi="Consolas"/>
          <w:sz w:val="20"/>
        </w:rPr>
        <w:t>data1 = [('1','kad'),('2','sid')]</w:t>
      </w:r>
    </w:p>
    <w:p>
      <w:r>
        <w:rPr>
          <w:rFonts w:ascii="Consolas" w:hAnsi="Consolas"/>
          <w:sz w:val="20"/>
        </w:rPr>
        <w:t>schema1 = 'id STRING, name STRING'</w:t>
      </w:r>
    </w:p>
    <w:p>
      <w:r>
        <w:rPr>
          <w:rFonts w:ascii="Consolas" w:hAnsi="Consolas"/>
          <w:sz w:val="20"/>
        </w:rPr>
        <w:t>df1 = spark.createDataFrame(data1,schema1)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data2 = [('3','rahul'),('4','jas')]</w:t>
      </w:r>
    </w:p>
    <w:p>
      <w:r>
        <w:rPr>
          <w:rFonts w:ascii="Consolas" w:hAnsi="Consolas"/>
          <w:sz w:val="20"/>
        </w:rPr>
        <w:t>schema2 = 'id STRING, name STRING'</w:t>
      </w:r>
    </w:p>
    <w:p>
      <w:r>
        <w:rPr>
          <w:rFonts w:ascii="Consolas" w:hAnsi="Consolas"/>
          <w:sz w:val="20"/>
        </w:rPr>
        <w:t>df2 = spark.createDataFrame(data2,schema2)</w:t>
      </w:r>
    </w:p>
    <w:p/>
    <w:p>
      <w:r>
        <w:t>Purpose:</w:t>
      </w:r>
    </w:p>
    <w:p>
      <w:pPr>
        <w:pStyle w:val="ListBullet"/>
      </w:pPr>
      <w:r>
        <w:t>Creates two small DataFrames for union demonstrations.</w:t>
      </w:r>
    </w:p>
    <w:p/>
    <w:p>
      <w:r>
        <w:t>#### Cells 71–72 — Display the Sample DataFrames</w:t>
      </w:r>
    </w:p>
    <w:p>
      <w:r>
        <w:t>Code:</w:t>
      </w:r>
    </w:p>
    <w:p>
      <w:r>
        <w:rPr>
          <w:rFonts w:ascii="Consolas" w:hAnsi="Consolas"/>
          <w:sz w:val="20"/>
        </w:rPr>
        <w:t>df1.display()</w:t>
      </w:r>
    </w:p>
    <w:p>
      <w:r>
        <w:rPr>
          <w:rFonts w:ascii="Consolas" w:hAnsi="Consolas"/>
          <w:sz w:val="20"/>
        </w:rPr>
        <w:t>df2.display()</w:t>
      </w:r>
    </w:p>
    <w:p/>
    <w:p>
      <w:r>
        <w:t>Purpose:</w:t>
      </w:r>
    </w:p>
    <w:p>
      <w:pPr>
        <w:pStyle w:val="ListBullet"/>
      </w:pPr>
      <w:r>
        <w:t>Shows the contents of the two DataFrames before combining them.</w:t>
      </w:r>
    </w:p>
    <w:p/>
    <w:p>
      <w:r>
        <w:t>#### Cell 73 — Markdown Heading</w:t>
      </w:r>
    </w:p>
    <w:p>
      <w:r>
        <w:t>Title: "### Union"</w:t>
      </w:r>
    </w:p>
    <w:p/>
    <w:p>
      <w:r>
        <w:t>Purpose:</w:t>
      </w:r>
    </w:p>
    <w:p>
      <w:pPr>
        <w:pStyle w:val="ListBullet"/>
      </w:pPr>
      <w:r>
        <w:t>Introduces the union operation.</w:t>
      </w:r>
    </w:p>
    <w:p/>
    <w:p>
      <w:r>
        <w:t>#### Cell 74 — Combine Rows with Union</w:t>
      </w:r>
    </w:p>
    <w:p>
      <w:r>
        <w:t>Code:</w:t>
      </w:r>
    </w:p>
    <w:p>
      <w:r>
        <w:rPr>
          <w:rFonts w:ascii="Consolas" w:hAnsi="Consolas"/>
          <w:sz w:val="20"/>
        </w:rPr>
        <w:t>df1.union(df2).display()</w:t>
      </w:r>
    </w:p>
    <w:p/>
    <w:p>
      <w:r>
        <w:t>Purpose:</w:t>
      </w:r>
    </w:p>
    <w:p>
      <w:pPr>
        <w:pStyle w:val="ListBullet"/>
      </w:pPr>
      <w:r>
        <w:t>Stacks the rows from df1 and df2 into one DataFrame.</w:t>
      </w:r>
    </w:p>
    <w:p/>
    <w:p>
      <w:r>
        <w:t>#### Cell 75 — Create a DataFrame with Different Column Order</w:t>
      </w:r>
    </w:p>
    <w:p>
      <w:r>
        <w:t>Code:</w:t>
      </w:r>
    </w:p>
    <w:p>
      <w:r>
        <w:rPr>
          <w:rFonts w:ascii="Consolas" w:hAnsi="Consolas"/>
          <w:sz w:val="20"/>
        </w:rPr>
        <w:t>data1 = [('kad','1',),('sid','2',)]</w:t>
      </w:r>
    </w:p>
    <w:p>
      <w:r>
        <w:rPr>
          <w:rFonts w:ascii="Consolas" w:hAnsi="Consolas"/>
          <w:sz w:val="20"/>
        </w:rPr>
        <w:t>schema1 = 'name STRING, id STRING'</w:t>
      </w:r>
    </w:p>
    <w:p>
      <w:r>
        <w:rPr>
          <w:rFonts w:ascii="Consolas" w:hAnsi="Consolas"/>
          <w:sz w:val="20"/>
        </w:rPr>
        <w:t>df1 = spark.createDataFrame(data1,schema1)</w:t>
      </w:r>
    </w:p>
    <w:p>
      <w:r>
        <w:rPr>
          <w:rFonts w:ascii="Consolas" w:hAnsi="Consolas"/>
          <w:sz w:val="20"/>
        </w:rPr>
        <w:t>df1.display()</w:t>
      </w:r>
    </w:p>
    <w:p/>
    <w:p>
      <w:r>
        <w:t>Purpose:</w:t>
      </w:r>
    </w:p>
    <w:p>
      <w:pPr>
        <w:pStyle w:val="ListBullet"/>
      </w:pPr>
      <w:r>
        <w:t>Shows how union can behave differently when schema order changes.</w:t>
      </w:r>
    </w:p>
    <w:p/>
    <w:p>
      <w:r>
        <w:t>#### Cell 76 — Demonstrate Union with Different Column Order</w:t>
      </w:r>
    </w:p>
    <w:p>
      <w:r>
        <w:t>Code:</w:t>
      </w:r>
    </w:p>
    <w:p>
      <w:r>
        <w:rPr>
          <w:rFonts w:ascii="Consolas" w:hAnsi="Consolas"/>
          <w:sz w:val="20"/>
        </w:rPr>
        <w:t>df1.union(df2).display()</w:t>
      </w:r>
    </w:p>
    <w:p/>
    <w:p>
      <w:r>
        <w:t>Purpose:</w:t>
      </w:r>
    </w:p>
    <w:p>
      <w:pPr>
        <w:pStyle w:val="ListBullet"/>
      </w:pPr>
      <w:r>
        <w:t>Highlights that union requires compatible column structures and may produce unexpected results when schemas differ.</w:t>
      </w:r>
    </w:p>
    <w:p/>
    <w:p>
      <w:r>
        <w:t>#### Cell 77 — Markdown Heading</w:t>
      </w:r>
    </w:p>
    <w:p>
      <w:r>
        <w:t>Title: "### Union by Name"</w:t>
      </w:r>
    </w:p>
    <w:p/>
    <w:p>
      <w:r>
        <w:t>Purpose:</w:t>
      </w:r>
    </w:p>
    <w:p>
      <w:pPr>
        <w:pStyle w:val="ListBullet"/>
      </w:pPr>
      <w:r>
        <w:t>Introduces unionByName, which aligns columns by name instead of position.</w:t>
      </w:r>
    </w:p>
    <w:p/>
    <w:p>
      <w:r>
        <w:t>#### Cell 78 — Combine DataFrames by Column Name</w:t>
      </w:r>
    </w:p>
    <w:p>
      <w:r>
        <w:t>Code:</w:t>
      </w:r>
    </w:p>
    <w:p>
      <w:r>
        <w:rPr>
          <w:rFonts w:ascii="Consolas" w:hAnsi="Consolas"/>
          <w:sz w:val="20"/>
        </w:rPr>
        <w:t>df1.unionByName(df2).display()</w:t>
      </w:r>
    </w:p>
    <w:p/>
    <w:p>
      <w:r>
        <w:t>Purpose:</w:t>
      </w:r>
    </w:p>
    <w:p>
      <w:pPr>
        <w:pStyle w:val="ListBullet"/>
      </w:pPr>
      <w:r>
        <w:t>Combines two DataFrames while matching columns by their names.</w:t>
      </w:r>
    </w:p>
    <w:p/>
    <w:p>
      <w:r>
        <w:t>---</w:t>
      </w:r>
    </w:p>
    <w:p/>
    <w:p>
      <w:r>
        <w:rPr>
          <w:b/>
          <w:sz w:val="26"/>
        </w:rPr>
        <w:t>Cells 79–81 — String Functions</w:t>
      </w:r>
    </w:p>
    <w:p/>
    <w:p>
      <w:r>
        <w:t>#### Cell 79 — Markdown Heading</w:t>
      </w:r>
    </w:p>
    <w:p>
      <w:r>
        <w:t>Title: "### String Functions"</w:t>
      </w:r>
    </w:p>
    <w:p/>
    <w:p>
      <w:r>
        <w:t>Purpose:</w:t>
      </w:r>
    </w:p>
    <w:p>
      <w:pPr>
        <w:pStyle w:val="ListBullet"/>
      </w:pPr>
      <w:r>
        <w:t>Introduces string processing functions.</w:t>
      </w:r>
    </w:p>
    <w:p/>
    <w:p>
      <w:r>
        <w:t>#### Cell 80 — Markdown Heading</w:t>
      </w:r>
    </w:p>
    <w:p>
      <w:r>
        <w:t>Title: "#### Initcap()"</w:t>
      </w:r>
    </w:p>
    <w:p/>
    <w:p>
      <w:r>
        <w:t>Purpose:</w:t>
      </w:r>
    </w:p>
    <w:p>
      <w:pPr>
        <w:pStyle w:val="ListBullet"/>
      </w:pPr>
      <w:r>
        <w:t>Introduces a string transformation example.</w:t>
      </w:r>
    </w:p>
    <w:p/>
    <w:p>
      <w:r>
        <w:t>#### Cell 81 — Convert Text to Uppercase</w:t>
      </w:r>
    </w:p>
    <w:p>
      <w:r>
        <w:t>Code:</w:t>
      </w:r>
    </w:p>
    <w:p>
      <w:r>
        <w:rPr>
          <w:rFonts w:ascii="Consolas" w:hAnsi="Consolas"/>
          <w:sz w:val="20"/>
        </w:rPr>
        <w:t>df.select(upper('Item_Type').alias('upper_Item_Type')).display()</w:t>
      </w:r>
    </w:p>
    <w:p/>
    <w:p>
      <w:r>
        <w:t>Purpose:</w:t>
      </w:r>
    </w:p>
    <w:p>
      <w:pPr>
        <w:pStyle w:val="ListBullet"/>
      </w:pPr>
      <w:r>
        <w:t>Converts values in Item_Type to uppercase.</w:t>
      </w:r>
    </w:p>
    <w:p/>
    <w:p>
      <w:r>
        <w:t>How it works:</w:t>
      </w:r>
    </w:p>
    <w:p>
      <w:pPr>
        <w:pStyle w:val="ListBullet"/>
      </w:pPr>
      <w:r>
        <w:t>upper() is a Spark SQL string function used for text normalization.</w:t>
      </w:r>
    </w:p>
    <w:p/>
    <w:p>
      <w:r>
        <w:t>---</w:t>
      </w:r>
    </w:p>
    <w:p/>
    <w:p>
      <w:r>
        <w:rPr>
          <w:b/>
          <w:sz w:val="26"/>
        </w:rPr>
        <w:t>Cells 82–100 — Date Functions and Date Handling</w:t>
      </w:r>
    </w:p>
    <w:p/>
    <w:p>
      <w:r>
        <w:t>#### Cell 82 — Markdown Heading</w:t>
      </w:r>
    </w:p>
    <w:p>
      <w:r>
        <w:t>Title: "### Date Functions"</w:t>
      </w:r>
    </w:p>
    <w:p/>
    <w:p>
      <w:r>
        <w:t>Purpose:</w:t>
      </w:r>
    </w:p>
    <w:p>
      <w:pPr>
        <w:pStyle w:val="ListBullet"/>
      </w:pPr>
      <w:r>
        <w:t>Introduces functions for working with dates.</w:t>
      </w:r>
    </w:p>
    <w:p/>
    <w:p>
      <w:r>
        <w:t>#### Cell 83 — Markdown Heading</w:t>
      </w:r>
    </w:p>
    <w:p>
      <w:r>
        <w:t>Title: "#### Current_Date"</w:t>
      </w:r>
    </w:p>
    <w:p/>
    <w:p>
      <w:r>
        <w:t>Purpose:</w:t>
      </w:r>
    </w:p>
    <w:p>
      <w:pPr>
        <w:pStyle w:val="ListBullet"/>
      </w:pPr>
      <w:r>
        <w:t>Introduces the current_date function.</w:t>
      </w:r>
    </w:p>
    <w:p/>
    <w:p>
      <w:r>
        <w:t>#### Cell 84 — Add a Current Date Column</w:t>
      </w:r>
    </w:p>
    <w:p>
      <w:r>
        <w:t>Code:</w:t>
      </w:r>
    </w:p>
    <w:p>
      <w:r>
        <w:rPr>
          <w:rFonts w:ascii="Consolas" w:hAnsi="Consolas"/>
          <w:sz w:val="20"/>
        </w:rPr>
        <w:t>df = df.withColumn('curr_date',current_date())</w:t>
      </w:r>
    </w:p>
    <w:p>
      <w:r>
        <w:rPr>
          <w:rFonts w:ascii="Consolas" w:hAnsi="Consolas"/>
          <w:sz w:val="20"/>
        </w:rPr>
        <w:t>df.display()</w:t>
      </w:r>
    </w:p>
    <w:p/>
    <w:p>
      <w:r>
        <w:t>Purpose:</w:t>
      </w:r>
    </w:p>
    <w:p>
      <w:pPr>
        <w:pStyle w:val="ListBullet"/>
      </w:pPr>
      <w:r>
        <w:t>Adds a new column containing the current system date.</w:t>
      </w:r>
    </w:p>
    <w:p/>
    <w:p>
      <w:r>
        <w:t>#### Cell 85 — Markdown Heading</w:t>
      </w:r>
    </w:p>
    <w:p>
      <w:r>
        <w:t>Title: "#### Date_Add()"</w:t>
      </w:r>
    </w:p>
    <w:p/>
    <w:p>
      <w:r>
        <w:t>Purpose:</w:t>
      </w:r>
    </w:p>
    <w:p>
      <w:pPr>
        <w:pStyle w:val="ListBullet"/>
      </w:pPr>
      <w:r>
        <w:t>Introduces date addition.</w:t>
      </w:r>
    </w:p>
    <w:p/>
    <w:p>
      <w:r>
        <w:t>#### Cell 86 — Add 7 Days to the Date Column</w:t>
      </w:r>
    </w:p>
    <w:p>
      <w:r>
        <w:t>Code:</w:t>
      </w:r>
    </w:p>
    <w:p>
      <w:r>
        <w:rPr>
          <w:rFonts w:ascii="Consolas" w:hAnsi="Consolas"/>
          <w:sz w:val="20"/>
        </w:rPr>
        <w:t>df = df.withColumn('week_after',date_add('curr_date',7))</w:t>
      </w:r>
    </w:p>
    <w:p>
      <w:r>
        <w:rPr>
          <w:rFonts w:ascii="Consolas" w:hAnsi="Consolas"/>
          <w:sz w:val="20"/>
        </w:rPr>
        <w:t>df.display()</w:t>
      </w:r>
    </w:p>
    <w:p/>
    <w:p>
      <w:r>
        <w:t>Purpose:</w:t>
      </w:r>
    </w:p>
    <w:p>
      <w:pPr>
        <w:pStyle w:val="ListBullet"/>
      </w:pPr>
      <w:r>
        <w:t>Creates a new column with a date seven days after the current date.</w:t>
      </w:r>
    </w:p>
    <w:p/>
    <w:p>
      <w:r>
        <w:t>#### Cell 87 — Markdown Heading</w:t>
      </w:r>
    </w:p>
    <w:p>
      <w:r>
        <w:t>Title: "#### Date_Sub()"</w:t>
      </w:r>
    </w:p>
    <w:p/>
    <w:p>
      <w:r>
        <w:t>Purpose:</w:t>
      </w:r>
    </w:p>
    <w:p>
      <w:pPr>
        <w:pStyle w:val="ListBullet"/>
      </w:pPr>
      <w:r>
        <w:t>Introduces date subtraction.</w:t>
      </w:r>
    </w:p>
    <w:p/>
    <w:p>
      <w:r>
        <w:t>#### Cell 88 — Create a Column with a Date 7 Days Earlier</w:t>
      </w:r>
    </w:p>
    <w:p>
      <w:r>
        <w:t>Code:</w:t>
      </w:r>
    </w:p>
    <w:p>
      <w:r>
        <w:rPr>
          <w:rFonts w:ascii="Consolas" w:hAnsi="Consolas"/>
          <w:sz w:val="20"/>
        </w:rPr>
        <w:t>df.withColumn('week_before',date_sub('curr_date',7)).display()</w:t>
      </w:r>
    </w:p>
    <w:p/>
    <w:p>
      <w:r>
        <w:t>Purpose:</w:t>
      </w:r>
    </w:p>
    <w:p>
      <w:pPr>
        <w:pStyle w:val="ListBullet"/>
      </w:pPr>
      <w:r>
        <w:t>Shows how to derive a date from the current date by subtracting days.</w:t>
      </w:r>
    </w:p>
    <w:p/>
    <w:p>
      <w:r>
        <w:t>#### Cell 89 — Alternative Date Subtraction Example</w:t>
      </w:r>
    </w:p>
    <w:p>
      <w:r>
        <w:t>Code:</w:t>
      </w:r>
    </w:p>
    <w:p>
      <w:r>
        <w:rPr>
          <w:rFonts w:ascii="Consolas" w:hAnsi="Consolas"/>
          <w:sz w:val="20"/>
        </w:rPr>
        <w:t>df = df.withColumn('week_before',date_add('curr_date',-7))</w:t>
      </w:r>
    </w:p>
    <w:p>
      <w:r>
        <w:rPr>
          <w:rFonts w:ascii="Consolas" w:hAnsi="Consolas"/>
          <w:sz w:val="20"/>
        </w:rPr>
        <w:t>df.display()</w:t>
      </w:r>
    </w:p>
    <w:p/>
    <w:p>
      <w:r>
        <w:t>Purpose:</w:t>
      </w:r>
    </w:p>
    <w:p>
      <w:pPr>
        <w:pStyle w:val="ListBullet"/>
      </w:pPr>
      <w:r>
        <w:t>Demonstrates the same idea using date_add with a negative value.</w:t>
      </w:r>
    </w:p>
    <w:p/>
    <w:p>
      <w:r>
        <w:t>#### Cell 90 — Markdown Heading</w:t>
      </w:r>
    </w:p>
    <w:p>
      <w:r>
        <w:t>Title: "### DateDIFF"</w:t>
      </w:r>
    </w:p>
    <w:p/>
    <w:p>
      <w:r>
        <w:t>Purpose:</w:t>
      </w:r>
    </w:p>
    <w:p>
      <w:pPr>
        <w:pStyle w:val="ListBullet"/>
      </w:pPr>
      <w:r>
        <w:t>Introduces the datediff function.</w:t>
      </w:r>
    </w:p>
    <w:p/>
    <w:p>
      <w:r>
        <w:t>#### Cell 91 — Calculate the Difference Between Two Dates</w:t>
      </w:r>
    </w:p>
    <w:p>
      <w:r>
        <w:t>Code:</w:t>
      </w:r>
    </w:p>
    <w:p>
      <w:r>
        <w:rPr>
          <w:rFonts w:ascii="Consolas" w:hAnsi="Consolas"/>
          <w:sz w:val="20"/>
        </w:rPr>
        <w:t>df = df.withColumn('datediff',datediff('week_after','curr_date'))</w:t>
      </w:r>
    </w:p>
    <w:p>
      <w:r>
        <w:rPr>
          <w:rFonts w:ascii="Consolas" w:hAnsi="Consolas"/>
          <w:sz w:val="20"/>
        </w:rPr>
        <w:t>df.display()</w:t>
      </w:r>
    </w:p>
    <w:p/>
    <w:p>
      <w:r>
        <w:t>Purpose:</w:t>
      </w:r>
    </w:p>
    <w:p>
      <w:pPr>
        <w:pStyle w:val="ListBullet"/>
      </w:pPr>
      <w:r>
        <w:t>Computes the number of days between two date columns.</w:t>
      </w:r>
    </w:p>
    <w:p/>
    <w:p>
      <w:r>
        <w:t>#### Cell 92 — Markdown Heading</w:t>
      </w:r>
    </w:p>
    <w:p>
      <w:r>
        <w:t>Title: "### Date_Format()"</w:t>
      </w:r>
    </w:p>
    <w:p/>
    <w:p>
      <w:r>
        <w:t>Purpose:</w:t>
      </w:r>
    </w:p>
    <w:p>
      <w:pPr>
        <w:pStyle w:val="ListBullet"/>
      </w:pPr>
      <w:r>
        <w:t>Introduces date formatting.</w:t>
      </w:r>
    </w:p>
    <w:p/>
    <w:p>
      <w:r>
        <w:t>#### Cell 93 — Format the Date Column</w:t>
      </w:r>
    </w:p>
    <w:p>
      <w:r>
        <w:t>Code:</w:t>
      </w:r>
    </w:p>
    <w:p>
      <w:r>
        <w:rPr>
          <w:rFonts w:ascii="Consolas" w:hAnsi="Consolas"/>
          <w:sz w:val="20"/>
        </w:rPr>
        <w:t>df = df.withColumn('week_before',date_format('week_before','dd-MM-yyyy'))</w:t>
      </w:r>
    </w:p>
    <w:p>
      <w:r>
        <w:rPr>
          <w:rFonts w:ascii="Consolas" w:hAnsi="Consolas"/>
          <w:sz w:val="20"/>
        </w:rPr>
        <w:t>df.display()</w:t>
      </w:r>
    </w:p>
    <w:p/>
    <w:p>
      <w:r>
        <w:t>Purpose:</w:t>
      </w:r>
    </w:p>
    <w:p>
      <w:pPr>
        <w:pStyle w:val="ListBullet"/>
      </w:pPr>
      <w:r>
        <w:t>Converts the date to a custom string format.</w:t>
      </w:r>
    </w:p>
    <w:p/>
    <w:p>
      <w:r>
        <w:t>---</w:t>
      </w:r>
    </w:p>
    <w:p/>
    <w:p>
      <w:r>
        <w:rPr>
          <w:b/>
          <w:sz w:val="26"/>
        </w:rPr>
        <w:t>Cells 94–113 — Handling Nulls, Splitting, and Exploding Data</w:t>
      </w:r>
    </w:p>
    <w:p/>
    <w:p>
      <w:r>
        <w:t>#### Cell 94 — Markdown Heading</w:t>
      </w:r>
    </w:p>
    <w:p>
      <w:r>
        <w:t>Title: "### Handling Nulls"</w:t>
      </w:r>
    </w:p>
    <w:p/>
    <w:p>
      <w:r>
        <w:t>Purpose:</w:t>
      </w:r>
    </w:p>
    <w:p>
      <w:pPr>
        <w:pStyle w:val="ListBullet"/>
      </w:pPr>
      <w:r>
        <w:t>Introduces techniques for dealing with missing values.</w:t>
      </w:r>
    </w:p>
    <w:p/>
    <w:p>
      <w:r>
        <w:t>#### Cell 95 — Markdown Heading</w:t>
      </w:r>
    </w:p>
    <w:p>
      <w:r>
        <w:t>Title: "#### Dropping NUlls"</w:t>
      </w:r>
    </w:p>
    <w:p/>
    <w:p>
      <w:r>
        <w:t>Purpose:</w:t>
      </w:r>
    </w:p>
    <w:p>
      <w:pPr>
        <w:pStyle w:val="ListBullet"/>
      </w:pPr>
      <w:r>
        <w:t>Introduces methods for removing rows with null values.</w:t>
      </w:r>
    </w:p>
    <w:p/>
    <w:p>
      <w:r>
        <w:t>#### Cells 96–98 — Drop Rows with Nulls</w:t>
      </w:r>
    </w:p>
    <w:p>
      <w:r>
        <w:t>Code:</w:t>
      </w:r>
    </w:p>
    <w:p>
      <w:r>
        <w:rPr>
          <w:rFonts w:ascii="Consolas" w:hAnsi="Consolas"/>
          <w:sz w:val="20"/>
        </w:rPr>
        <w:t>df.dropna('all').display()</w:t>
      </w:r>
    </w:p>
    <w:p>
      <w:r>
        <w:rPr>
          <w:rFonts w:ascii="Consolas" w:hAnsi="Consolas"/>
          <w:sz w:val="20"/>
        </w:rPr>
        <w:t>df.dropna('any').display()</w:t>
      </w:r>
    </w:p>
    <w:p>
      <w:r>
        <w:rPr>
          <w:rFonts w:ascii="Consolas" w:hAnsi="Consolas"/>
          <w:sz w:val="20"/>
        </w:rPr>
        <w:t>df.dropna(subset=['Outlet_Size']).display()</w:t>
      </w:r>
    </w:p>
    <w:p/>
    <w:p>
      <w:r>
        <w:t>Purpose:</w:t>
      </w:r>
    </w:p>
    <w:p>
      <w:pPr>
        <w:pStyle w:val="ListBullet"/>
      </w:pPr>
      <w:r>
        <w:t>Removes rows depending on whether all values are null, any value is null, or a specific column is null.</w:t>
      </w:r>
    </w:p>
    <w:p/>
    <w:p>
      <w:r>
        <w:t>#### Cell 99 — Display the DataFrame Again</w:t>
      </w:r>
    </w:p>
    <w:p>
      <w:r>
        <w:t>Code:</w:t>
      </w:r>
    </w:p>
    <w:p>
      <w:r>
        <w:rPr>
          <w:rFonts w:ascii="Consolas" w:hAnsi="Consolas"/>
          <w:sz w:val="20"/>
        </w:rPr>
        <w:t>df.display()</w:t>
      </w:r>
    </w:p>
    <w:p/>
    <w:p>
      <w:r>
        <w:t>Purpose:</w:t>
      </w:r>
    </w:p>
    <w:p>
      <w:pPr>
        <w:pStyle w:val="ListBullet"/>
      </w:pPr>
      <w:r>
        <w:t>Shows the DataFrame after the null-handling examples.</w:t>
      </w:r>
    </w:p>
    <w:p/>
    <w:p>
      <w:r>
        <w:t>#### Cell 100 — Markdown Heading</w:t>
      </w:r>
    </w:p>
    <w:p>
      <w:r>
        <w:t>Title: "#### Filling Nulls"</w:t>
      </w:r>
    </w:p>
    <w:p/>
    <w:p>
      <w:r>
        <w:t>Purpose:</w:t>
      </w:r>
    </w:p>
    <w:p>
      <w:pPr>
        <w:pStyle w:val="ListBullet"/>
      </w:pPr>
      <w:r>
        <w:t>Introduces filling missing values with a placeholder.</w:t>
      </w:r>
    </w:p>
    <w:p/>
    <w:p>
      <w:r>
        <w:t>#### Cells 101–102 — Fill Missing Values</w:t>
      </w:r>
    </w:p>
    <w:p>
      <w:r>
        <w:t>Code:</w:t>
      </w:r>
    </w:p>
    <w:p>
      <w:r>
        <w:rPr>
          <w:rFonts w:ascii="Consolas" w:hAnsi="Consolas"/>
          <w:sz w:val="20"/>
        </w:rPr>
        <w:t>df.fillna('NotAvailable').display()</w:t>
      </w:r>
    </w:p>
    <w:p>
      <w:r>
        <w:rPr>
          <w:rFonts w:ascii="Consolas" w:hAnsi="Consolas"/>
          <w:sz w:val="20"/>
        </w:rPr>
        <w:t>df.fillna('NotAvailable',subset=['Outlet_Size']).display()</w:t>
      </w:r>
    </w:p>
    <w:p/>
    <w:p>
      <w:r>
        <w:t>Purpose:</w:t>
      </w:r>
    </w:p>
    <w:p>
      <w:pPr>
        <w:pStyle w:val="ListBullet"/>
      </w:pPr>
      <w:r>
        <w:t>Replaces missing values with the string NotAvailable.</w:t>
      </w:r>
    </w:p>
    <w:p/>
    <w:p>
      <w:r>
        <w:t>#### Cell 103 — Markdown Heading</w:t>
      </w:r>
    </w:p>
    <w:p>
      <w:r>
        <w:t>Title: "### SPLIT and Indexing"</w:t>
      </w:r>
    </w:p>
    <w:p/>
    <w:p>
      <w:r>
        <w:t>Purpose:</w:t>
      </w:r>
    </w:p>
    <w:p>
      <w:pPr>
        <w:pStyle w:val="ListBullet"/>
      </w:pPr>
      <w:r>
        <w:t>Introduces string splitting and indexing.</w:t>
      </w:r>
    </w:p>
    <w:p/>
    <w:p>
      <w:r>
        <w:t>#### Cell 104 — Markdown Heading</w:t>
      </w:r>
    </w:p>
    <w:p>
      <w:r>
        <w:t>Title: "#### SPLIT"</w:t>
      </w:r>
    </w:p>
    <w:p/>
    <w:p>
      <w:r>
        <w:t>Purpose:</w:t>
      </w:r>
    </w:p>
    <w:p>
      <w:pPr>
        <w:pStyle w:val="ListBullet"/>
      </w:pPr>
      <w:r>
        <w:t>Introduces the split function.</w:t>
      </w:r>
    </w:p>
    <w:p/>
    <w:p>
      <w:r>
        <w:t>#### Cell 105 — Split the Outlet_Type Column</w:t>
      </w:r>
    </w:p>
    <w:p>
      <w:r>
        <w:t>Code:</w:t>
      </w:r>
    </w:p>
    <w:p>
      <w:r>
        <w:rPr>
          <w:rFonts w:ascii="Consolas" w:hAnsi="Consolas"/>
          <w:sz w:val="20"/>
        </w:rPr>
        <w:t>df.withColumn('Outlet_Type',split('Outlet_Type',' ')).display()</w:t>
      </w:r>
    </w:p>
    <w:p/>
    <w:p>
      <w:r>
        <w:t>Purpose:</w:t>
      </w:r>
    </w:p>
    <w:p>
      <w:pPr>
        <w:pStyle w:val="ListBullet"/>
      </w:pPr>
      <w:r>
        <w:t>Splits the Outlet_Type values into arrays based on spaces.</w:t>
      </w:r>
    </w:p>
    <w:p/>
    <w:p>
      <w:r>
        <w:t>#### Cell 106 — Markdown Heading</w:t>
      </w:r>
    </w:p>
    <w:p>
      <w:r>
        <w:t>Title: "#### Indexing"</w:t>
      </w:r>
    </w:p>
    <w:p/>
    <w:p>
      <w:r>
        <w:t>Purpose:</w:t>
      </w:r>
    </w:p>
    <w:p>
      <w:pPr>
        <w:pStyle w:val="ListBullet"/>
      </w:pPr>
      <w:r>
        <w:t>Introduces accessing a specific element from a split array.</w:t>
      </w:r>
    </w:p>
    <w:p/>
    <w:p>
      <w:r>
        <w:t>#### Cell 107 — Extract the Second Part of a Split Value</w:t>
      </w:r>
    </w:p>
    <w:p>
      <w:r>
        <w:t>Code:</w:t>
      </w:r>
    </w:p>
    <w:p>
      <w:r>
        <w:rPr>
          <w:rFonts w:ascii="Consolas" w:hAnsi="Consolas"/>
          <w:sz w:val="20"/>
        </w:rPr>
        <w:t>df.withColumn('Outlet_Type',split('Outlet_Type',' ')[1]).display()</w:t>
      </w:r>
    </w:p>
    <w:p/>
    <w:p>
      <w:r>
        <w:t>Purpose:</w:t>
      </w:r>
    </w:p>
    <w:p>
      <w:pPr>
        <w:pStyle w:val="ListBullet"/>
      </w:pPr>
      <w:r>
        <w:t>Retrieves the second item from the split array.</w:t>
      </w:r>
    </w:p>
    <w:p/>
    <w:p>
      <w:r>
        <w:t>#### Cell 108 — Markdown Heading</w:t>
      </w:r>
    </w:p>
    <w:p>
      <w:r>
        <w:t>Title: "### Explode"</w:t>
      </w:r>
    </w:p>
    <w:p/>
    <w:p>
      <w:r>
        <w:t>Purpose:</w:t>
      </w:r>
    </w:p>
    <w:p>
      <w:pPr>
        <w:pStyle w:val="ListBullet"/>
      </w:pPr>
      <w:r>
        <w:t>Introduces the explode transformation for array values.</w:t>
      </w:r>
    </w:p>
    <w:p/>
    <w:p>
      <w:r>
        <w:t>#### Cells 109–112 — Create and Explode an Array Column</w:t>
      </w:r>
    </w:p>
    <w:p>
      <w:r>
        <w:t>Code:</w:t>
      </w:r>
    </w:p>
    <w:p>
      <w:r>
        <w:rPr>
          <w:rFonts w:ascii="Consolas" w:hAnsi="Consolas"/>
          <w:sz w:val="20"/>
        </w:rPr>
        <w:t>df_exp = df.withColumn('Outlet_Type',split('Outlet_Type',' '))</w:t>
      </w:r>
    </w:p>
    <w:p>
      <w:r>
        <w:rPr>
          <w:rFonts w:ascii="Consolas" w:hAnsi="Consolas"/>
          <w:sz w:val="20"/>
        </w:rPr>
        <w:t>df_exp.display()</w:t>
      </w:r>
    </w:p>
    <w:p>
      <w:r>
        <w:rPr>
          <w:rFonts w:ascii="Consolas" w:hAnsi="Consolas"/>
          <w:sz w:val="20"/>
        </w:rPr>
        <w:t>df_exp.withColumn('Outlet_Type',explode('Outlet_Type')).display()</w:t>
      </w:r>
    </w:p>
    <w:p>
      <w:r>
        <w:rPr>
          <w:rFonts w:ascii="Consolas" w:hAnsi="Consolas"/>
          <w:sz w:val="20"/>
        </w:rPr>
        <w:t>df_exp.display()</w:t>
      </w:r>
    </w:p>
    <w:p>
      <w:r>
        <w:rPr>
          <w:rFonts w:ascii="Consolas" w:hAnsi="Consolas"/>
          <w:sz w:val="20"/>
        </w:rPr>
        <w:t>df_exp.withColumn('Type1_flag',array_contains('Outlet_Type','Type1')).display()</w:t>
      </w:r>
    </w:p>
    <w:p/>
    <w:p>
      <w:r>
        <w:t>Purpose:</w:t>
      </w:r>
    </w:p>
    <w:p>
      <w:pPr>
        <w:pStyle w:val="ListBullet"/>
      </w:pPr>
      <w:r>
        <w:t>Shows how to split text into an array, explode it into multiple rows, and check whether an array contains a specific value.</w:t>
      </w:r>
    </w:p>
    <w:p/>
    <w:p>
      <w:r>
        <w:t>---</w:t>
      </w:r>
    </w:p>
    <w:p/>
    <w:p>
      <w:r>
        <w:rPr>
          <w:b/>
          <w:sz w:val="26"/>
        </w:rPr>
        <w:t>Cells 113–124 — GroupBy, Aggregations, Collect_List, and Pivot</w:t>
      </w:r>
    </w:p>
    <w:p/>
    <w:p>
      <w:r>
        <w:t>#### Cell 113 — Markdown Heading</w:t>
      </w:r>
    </w:p>
    <w:p>
      <w:r>
        <w:t>Title: "### GroupBY"</w:t>
      </w:r>
    </w:p>
    <w:p/>
    <w:p>
      <w:r>
        <w:t>Purpose:</w:t>
      </w:r>
    </w:p>
    <w:p>
      <w:pPr>
        <w:pStyle w:val="ListBullet"/>
      </w:pPr>
      <w:r>
        <w:t>Introduces grouping and aggregation.</w:t>
      </w:r>
    </w:p>
    <w:p/>
    <w:p>
      <w:r>
        <w:t>#### Cells 114–120 — Aggregation Examples</w:t>
      </w:r>
    </w:p>
    <w:p>
      <w:r>
        <w:t>Code:</w:t>
      </w:r>
    </w:p>
    <w:p>
      <w:r>
        <w:rPr>
          <w:rFonts w:ascii="Consolas" w:hAnsi="Consolas"/>
          <w:sz w:val="20"/>
        </w:rPr>
        <w:t>df.display()</w:t>
      </w:r>
    </w:p>
    <w:p>
      <w:r>
        <w:rPr>
          <w:rFonts w:ascii="Consolas" w:hAnsi="Consolas"/>
          <w:sz w:val="20"/>
        </w:rPr>
        <w:t>df.groupBy('Item_Type').agg(sum('Item_MRP')).display()</w:t>
      </w:r>
    </w:p>
    <w:p>
      <w:r>
        <w:rPr>
          <w:rFonts w:ascii="Consolas" w:hAnsi="Consolas"/>
          <w:sz w:val="20"/>
        </w:rPr>
        <w:t>df.groupBy('Item_Type').agg(avg('Item_MRP')).display()</w:t>
      </w:r>
    </w:p>
    <w:p>
      <w:r>
        <w:rPr>
          <w:rFonts w:ascii="Consolas" w:hAnsi="Consolas"/>
          <w:sz w:val="20"/>
        </w:rPr>
        <w:t>df.groupBy('Item_Type','Outlet_Size').agg(sum('Item_MRP').alias('Total_MRP')).display()</w:t>
      </w:r>
    </w:p>
    <w:p>
      <w:r>
        <w:rPr>
          <w:rFonts w:ascii="Consolas" w:hAnsi="Consolas"/>
          <w:sz w:val="20"/>
        </w:rPr>
        <w:t>df.groupBy('Item_Type','Outlet_Size').agg(sum('Item_MRP'),avg('Item_MRP')).display()</w:t>
      </w:r>
    </w:p>
    <w:p/>
    <w:p>
      <w:r>
        <w:t>Purpose:</w:t>
      </w:r>
    </w:p>
    <w:p>
      <w:pPr>
        <w:pStyle w:val="ListBullet"/>
      </w:pPr>
      <w:r>
        <w:t>Groups data by category and computes sums or averages.</w:t>
      </w:r>
    </w:p>
    <w:p/>
    <w:p>
      <w:r>
        <w:t>#### Cell 121 — Markdown Heading</w:t>
      </w:r>
    </w:p>
    <w:p>
      <w:r>
        <w:t>Title: "### Collect_List"</w:t>
      </w:r>
    </w:p>
    <w:p/>
    <w:p>
      <w:r>
        <w:t>Purpose:</w:t>
      </w:r>
    </w:p>
    <w:p>
      <w:pPr>
        <w:pStyle w:val="ListBullet"/>
      </w:pPr>
      <w:r>
        <w:t>Introduces collect_list for aggregating values into lists.</w:t>
      </w:r>
    </w:p>
    <w:p/>
    <w:p>
      <w:r>
        <w:t>#### Cell 122 — Build a Book-User Example DataFrame</w:t>
      </w:r>
    </w:p>
    <w:p>
      <w:r>
        <w:t>Code:</w:t>
      </w:r>
    </w:p>
    <w:p>
      <w:r>
        <w:rPr>
          <w:rFonts w:ascii="Consolas" w:hAnsi="Consolas"/>
          <w:sz w:val="20"/>
        </w:rPr>
        <w:t>data = [('user1','book1'),('user1','book2'),('user2','book2'),('user2','book4'),('user3','book1')]</w:t>
      </w:r>
    </w:p>
    <w:p>
      <w:r>
        <w:rPr>
          <w:rFonts w:ascii="Consolas" w:hAnsi="Consolas"/>
          <w:sz w:val="20"/>
        </w:rPr>
        <w:t>schema = 'user string, book string'</w:t>
      </w:r>
    </w:p>
    <w:p>
      <w:r>
        <w:rPr>
          <w:rFonts w:ascii="Consolas" w:hAnsi="Consolas"/>
          <w:sz w:val="20"/>
        </w:rPr>
        <w:t>df_book = spark.createDataFrame(data,schema)</w:t>
      </w:r>
    </w:p>
    <w:p>
      <w:r>
        <w:rPr>
          <w:rFonts w:ascii="Consolas" w:hAnsi="Consolas"/>
          <w:sz w:val="20"/>
        </w:rPr>
        <w:t>df_book.display()</w:t>
      </w:r>
    </w:p>
    <w:p/>
    <w:p>
      <w:r>
        <w:t>Purpose:</w:t>
      </w:r>
    </w:p>
    <w:p>
      <w:pPr>
        <w:pStyle w:val="ListBullet"/>
      </w:pPr>
      <w:r>
        <w:t>Creates a small example DataFrame to demonstrate list aggregation.</w:t>
      </w:r>
    </w:p>
    <w:p/>
    <w:p>
      <w:r>
        <w:t>#### Cell 123 — Aggregate Books per User</w:t>
      </w:r>
    </w:p>
    <w:p>
      <w:r>
        <w:t>Code:</w:t>
      </w:r>
    </w:p>
    <w:p>
      <w:r>
        <w:rPr>
          <w:rFonts w:ascii="Consolas" w:hAnsi="Consolas"/>
          <w:sz w:val="20"/>
        </w:rPr>
        <w:t>df_book.groupBy('user').agg(collect_list('book')).display()</w:t>
      </w:r>
    </w:p>
    <w:p/>
    <w:p>
      <w:r>
        <w:t>Purpose:</w:t>
      </w:r>
    </w:p>
    <w:p>
      <w:pPr>
        <w:pStyle w:val="ListBullet"/>
      </w:pPr>
      <w:r>
        <w:t>Collects all book values for each user into a list.</w:t>
      </w:r>
    </w:p>
    <w:p/>
    <w:p>
      <w:r>
        <w:t>#### Cell 124 — Select a Few Columns Before Pivoting</w:t>
      </w:r>
    </w:p>
    <w:p>
      <w:r>
        <w:t>Code:</w:t>
      </w:r>
    </w:p>
    <w:p>
      <w:r>
        <w:rPr>
          <w:rFonts w:ascii="Consolas" w:hAnsi="Consolas"/>
          <w:sz w:val="20"/>
        </w:rPr>
        <w:t>df.select('Item_Type','Outlet_Size','Item_MRP').display()</w:t>
      </w:r>
    </w:p>
    <w:p/>
    <w:p>
      <w:r>
        <w:t>Purpose:</w:t>
      </w:r>
    </w:p>
    <w:p>
      <w:pPr>
        <w:pStyle w:val="ListBullet"/>
      </w:pPr>
      <w:r>
        <w:t>Prepares a smaller set of columns for the pivot example.</w:t>
      </w:r>
    </w:p>
    <w:p/>
    <w:p>
      <w:r>
        <w:t>#### Cell 125 — Markdown Heading</w:t>
      </w:r>
    </w:p>
    <w:p>
      <w:r>
        <w:t>Title: "### PIVOT"</w:t>
      </w:r>
    </w:p>
    <w:p/>
    <w:p>
      <w:r>
        <w:t>Purpose:</w:t>
      </w:r>
    </w:p>
    <w:p>
      <w:pPr>
        <w:pStyle w:val="ListBullet"/>
      </w:pPr>
      <w:r>
        <w:t>Introduces pivoting data for cross-tab type analysis.</w:t>
      </w:r>
    </w:p>
    <w:p/>
    <w:p>
      <w:r>
        <w:t>#### Cell 126 — Create a Pivoted Summary</w:t>
      </w:r>
    </w:p>
    <w:p>
      <w:r>
        <w:t>Code:</w:t>
      </w:r>
    </w:p>
    <w:p>
      <w:r>
        <w:rPr>
          <w:rFonts w:ascii="Consolas" w:hAnsi="Consolas"/>
          <w:sz w:val="20"/>
        </w:rPr>
        <w:t>df.groupBy('Item_Type').pivot('Outlet_Size').agg(avg('Item_MRP')).display()</w:t>
      </w:r>
    </w:p>
    <w:p/>
    <w:p>
      <w:r>
        <w:t>Purpose:</w:t>
      </w:r>
    </w:p>
    <w:p>
      <w:pPr>
        <w:pStyle w:val="ListBullet"/>
      </w:pPr>
      <w:r>
        <w:t>Reshapes the data so Outlet_Size becomes columns and average Item_MRP is shown inside them.</w:t>
      </w:r>
    </w:p>
    <w:p/>
    <w:p>
      <w:r>
        <w:t>---</w:t>
      </w:r>
    </w:p>
    <w:p/>
    <w:p>
      <w:r>
        <w:rPr>
          <w:b/>
          <w:sz w:val="26"/>
        </w:rPr>
        <w:t>Cells 127–135 — Conditional Logic with when/otherwise</w:t>
      </w:r>
    </w:p>
    <w:p/>
    <w:p>
      <w:r>
        <w:t>#### Cell 127 — Markdown Heading</w:t>
      </w:r>
    </w:p>
    <w:p>
      <w:r>
        <w:t>Title: "### When-Otherwise"</w:t>
      </w:r>
    </w:p>
    <w:p/>
    <w:p>
      <w:r>
        <w:t>Purpose:</w:t>
      </w:r>
    </w:p>
    <w:p>
      <w:pPr>
        <w:pStyle w:val="ListBullet"/>
      </w:pPr>
      <w:r>
        <w:t>Introduces conditional transformations.</w:t>
      </w:r>
    </w:p>
    <w:p/>
    <w:p>
      <w:r>
        <w:t>#### Cell 128 — Markdown Heading</w:t>
      </w:r>
    </w:p>
    <w:p>
      <w:r>
        <w:t>Title: "#### Scenario - 1"</w:t>
      </w:r>
    </w:p>
    <w:p/>
    <w:p>
      <w:r>
        <w:t>Purpose:</w:t>
      </w:r>
    </w:p>
    <w:p>
      <w:pPr>
        <w:pStyle w:val="ListBullet"/>
      </w:pPr>
      <w:r>
        <w:t>Introduces the first conditional example.</w:t>
      </w:r>
    </w:p>
    <w:p/>
    <w:p>
      <w:r>
        <w:t>#### Cell 129 — Create a Category Column Based on Item_Type</w:t>
      </w:r>
    </w:p>
    <w:p>
      <w:r>
        <w:t>Code:</w:t>
      </w:r>
    </w:p>
    <w:p>
      <w:r>
        <w:rPr>
          <w:rFonts w:ascii="Consolas" w:hAnsi="Consolas"/>
          <w:sz w:val="20"/>
        </w:rPr>
        <w:t>df = df.withColumn('veg_flag',when(col('Item_Type')=='Meat','Non-Veg').otherwise('Veg'))</w:t>
      </w:r>
    </w:p>
    <w:p/>
    <w:p>
      <w:r>
        <w:t>Purpose:</w:t>
      </w:r>
    </w:p>
    <w:p>
      <w:pPr>
        <w:pStyle w:val="ListBullet"/>
      </w:pPr>
      <w:r>
        <w:t>Converts Item_Type into a simpler binary category.</w:t>
      </w:r>
    </w:p>
    <w:p/>
    <w:p>
      <w:r>
        <w:t>#### Cell 130 — Display the DataFrame</w:t>
      </w:r>
    </w:p>
    <w:p>
      <w:r>
        <w:t>Code:</w:t>
      </w:r>
    </w:p>
    <w:p>
      <w:r>
        <w:rPr>
          <w:rFonts w:ascii="Consolas" w:hAnsi="Consolas"/>
          <w:sz w:val="20"/>
        </w:rPr>
        <w:t>df.display()</w:t>
      </w:r>
    </w:p>
    <w:p/>
    <w:p>
      <w:r>
        <w:t>Purpose:</w:t>
      </w:r>
    </w:p>
    <w:p>
      <w:pPr>
        <w:pStyle w:val="ListBullet"/>
      </w:pPr>
      <w:r>
        <w:t>Shows the DataFrame after creating the veg_flag column.</w:t>
      </w:r>
    </w:p>
    <w:p/>
    <w:p>
      <w:r>
        <w:t>#### Cell 131 — Create a More Detailed Conditional Column</w:t>
      </w:r>
    </w:p>
    <w:p>
      <w:r>
        <w:t>Code:</w:t>
      </w:r>
    </w:p>
    <w:p>
      <w:r>
        <w:rPr>
          <w:rFonts w:ascii="Consolas" w:hAnsi="Consolas"/>
          <w:sz w:val="20"/>
        </w:rPr>
        <w:t>df.withColumn('veg_exp_flag',when(((col('veg_flag')=='Veg') &amp; (col('Item_MRP')&lt;100)),'Veg_Inexpensive')\</w:t>
      </w:r>
    </w:p>
    <w:p>
      <w:r>
        <w:rPr>
          <w:rFonts w:ascii="Consolas" w:hAnsi="Consolas"/>
          <w:sz w:val="20"/>
        </w:rPr>
        <w:t xml:space="preserve">                            .when((col('veg_flag')=='Veg') &amp; (col('Item_MRP')&gt;100),'Veg_Expensive')\</w:t>
      </w:r>
    </w:p>
    <w:p>
      <w:r>
        <w:rPr>
          <w:rFonts w:ascii="Consolas" w:hAnsi="Consolas"/>
          <w:sz w:val="20"/>
        </w:rPr>
        <w:t xml:space="preserve">                            .otherwise('Non_Veg')).display()</w:t>
      </w:r>
    </w:p>
    <w:p/>
    <w:p>
      <w:r>
        <w:t>Purpose:</w:t>
      </w:r>
    </w:p>
    <w:p>
      <w:pPr>
        <w:pStyle w:val="ListBullet"/>
      </w:pPr>
      <w:r>
        <w:t>Applies multiple conditional branches to assign a label based on both category and price.</w:t>
      </w:r>
    </w:p>
    <w:p/>
    <w:p>
      <w:r>
        <w:t>---</w:t>
      </w:r>
    </w:p>
    <w:p/>
    <w:p>
      <w:r>
        <w:rPr>
          <w:b/>
          <w:sz w:val="26"/>
        </w:rPr>
        <w:t>Cells 136–147 — Joins, Window Functions, UDFs, Writing, and SQL</w:t>
      </w:r>
    </w:p>
    <w:p/>
    <w:p>
      <w:r>
        <w:t>#### Cell 136 — Markdown Heading</w:t>
      </w:r>
    </w:p>
    <w:p>
      <w:r>
        <w:t>Title: "### JOINS"</w:t>
      </w:r>
    </w:p>
    <w:p/>
    <w:p>
      <w:r>
        <w:t>Purpose:</w:t>
      </w:r>
    </w:p>
    <w:p>
      <w:pPr>
        <w:pStyle w:val="ListBullet"/>
      </w:pPr>
      <w:r>
        <w:t>Introduces the concept of combining DataFrames based on common keys.</w:t>
      </w:r>
    </w:p>
    <w:p/>
    <w:p>
      <w:r>
        <w:t>#### Cells 137–140 — Create Sample DataFrames for Joins</w:t>
      </w:r>
    </w:p>
    <w:p>
      <w:r>
        <w:t>Code:</w:t>
      </w:r>
    </w:p>
    <w:p>
      <w:r>
        <w:rPr>
          <w:rFonts w:ascii="Consolas" w:hAnsi="Consolas"/>
          <w:sz w:val="20"/>
        </w:rPr>
        <w:t>dataj1 = [('1','gaur','d01'),('2','kit','d02'),('3','sam','d03'),('4','tim','d03'),('5','aman','d05'),('6','nad','d06')]</w:t>
      </w:r>
    </w:p>
    <w:p>
      <w:r>
        <w:rPr>
          <w:rFonts w:ascii="Consolas" w:hAnsi="Consolas"/>
          <w:sz w:val="20"/>
        </w:rPr>
        <w:t>schemaj1 = 'emp_id STRING, emp_name STRING, dept_id STRING'</w:t>
      </w:r>
    </w:p>
    <w:p>
      <w:r>
        <w:rPr>
          <w:rFonts w:ascii="Consolas" w:hAnsi="Consolas"/>
          <w:sz w:val="20"/>
        </w:rPr>
        <w:t>df1 = spark.createDataFrame(dataj1,schemaj1)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dataj2 = [('d01','HR'),('d02','Marketing'),('d03','Accounts'),('d04','IT'),('d05','Finance')]</w:t>
      </w:r>
    </w:p>
    <w:p>
      <w:r>
        <w:rPr>
          <w:rFonts w:ascii="Consolas" w:hAnsi="Consolas"/>
          <w:sz w:val="20"/>
        </w:rPr>
        <w:t>schemaj2 = 'dept_id STRING, department STRING'</w:t>
      </w:r>
    </w:p>
    <w:p>
      <w:r>
        <w:rPr>
          <w:rFonts w:ascii="Consolas" w:hAnsi="Consolas"/>
          <w:sz w:val="20"/>
        </w:rPr>
        <w:t>df2 = spark.createDataFrame(dataj2,schemaj2)</w:t>
      </w:r>
    </w:p>
    <w:p/>
    <w:p>
      <w:r>
        <w:t>Purpose:</w:t>
      </w:r>
    </w:p>
    <w:p>
      <w:pPr>
        <w:pStyle w:val="ListBullet"/>
      </w:pPr>
      <w:r>
        <w:t>Creates two example DataFrames that can be joined on dept_id.</w:t>
      </w:r>
    </w:p>
    <w:p/>
    <w:p>
      <w:r>
        <w:t>#### Cells 141–142 — Display the Join Inputs</w:t>
      </w:r>
    </w:p>
    <w:p>
      <w:r>
        <w:t>Code:</w:t>
      </w:r>
    </w:p>
    <w:p>
      <w:r>
        <w:rPr>
          <w:rFonts w:ascii="Consolas" w:hAnsi="Consolas"/>
          <w:sz w:val="20"/>
        </w:rPr>
        <w:t>df1.display()</w:t>
      </w:r>
    </w:p>
    <w:p>
      <w:r>
        <w:rPr>
          <w:rFonts w:ascii="Consolas" w:hAnsi="Consolas"/>
          <w:sz w:val="20"/>
        </w:rPr>
        <w:t>df2.display()</w:t>
      </w:r>
    </w:p>
    <w:p/>
    <w:p>
      <w:r>
        <w:t>Purpose:</w:t>
      </w:r>
    </w:p>
    <w:p>
      <w:pPr>
        <w:pStyle w:val="ListBullet"/>
      </w:pPr>
      <w:r>
        <w:t>Shows the left and right tables used for the join examples.</w:t>
      </w:r>
    </w:p>
    <w:p/>
    <w:p>
      <w:r>
        <w:t>#### Cells 143–147 — Join Types</w:t>
      </w:r>
    </w:p>
    <w:p>
      <w:r>
        <w:t>Code:</w:t>
      </w:r>
    </w:p>
    <w:p>
      <w:r>
        <w:rPr>
          <w:rFonts w:ascii="Consolas" w:hAnsi="Consolas"/>
          <w:sz w:val="20"/>
        </w:rPr>
        <w:t>df1.join(df2, df1['dept_id']==df2['dept_id'],'inner').display()</w:t>
      </w:r>
    </w:p>
    <w:p>
      <w:r>
        <w:rPr>
          <w:rFonts w:ascii="Consolas" w:hAnsi="Consolas"/>
          <w:sz w:val="20"/>
        </w:rPr>
        <w:t>df1.join(df2,df1['dept_id']==df2['dept_id'],'left').display()</w:t>
      </w:r>
    </w:p>
    <w:p>
      <w:r>
        <w:rPr>
          <w:rFonts w:ascii="Consolas" w:hAnsi="Consolas"/>
          <w:sz w:val="20"/>
        </w:rPr>
        <w:t>df1.join(df2,df1['dept_id']==df2['dept_id'],'right').display()</w:t>
      </w:r>
    </w:p>
    <w:p>
      <w:r>
        <w:rPr>
          <w:rFonts w:ascii="Consolas" w:hAnsi="Consolas"/>
          <w:sz w:val="20"/>
        </w:rPr>
        <w:t>df1.join(df2,df1['dept_id']==df2['dept_id'],'anti').display()</w:t>
      </w:r>
    </w:p>
    <w:p/>
    <w:p>
      <w:r>
        <w:t>Purpose:</w:t>
      </w:r>
    </w:p>
    <w:p>
      <w:pPr>
        <w:pStyle w:val="ListBullet"/>
      </w:pPr>
      <w:r>
        <w:t>Demonstrates inner, left, right, and anti joins.</w:t>
      </w:r>
    </w:p>
    <w:p/>
    <w:p>
      <w:r>
        <w:t>#### Cell 148 — Markdown Heading</w:t>
      </w:r>
    </w:p>
    <w:p>
      <w:r>
        <w:t>Title: "### WINDOW FUNCTIONS"</w:t>
      </w:r>
    </w:p>
    <w:p/>
    <w:p>
      <w:r>
        <w:t>Purpose:</w:t>
      </w:r>
    </w:p>
    <w:p>
      <w:pPr>
        <w:pStyle w:val="ListBullet"/>
      </w:pPr>
      <w:r>
        <w:t>Introduces functions that operate over a sliding or ordered window of rows.</w:t>
      </w:r>
    </w:p>
    <w:p/>
    <w:p>
      <w:r>
        <w:t>#### Cells 149–156 — Window Function Examples</w:t>
      </w:r>
    </w:p>
    <w:p>
      <w:r>
        <w:t>Code:</w:t>
      </w:r>
    </w:p>
    <w:p>
      <w:r>
        <w:rPr>
          <w:rFonts w:ascii="Consolas" w:hAnsi="Consolas"/>
          <w:sz w:val="20"/>
        </w:rPr>
        <w:t>from pyspark.sql.window import Window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df.withColumn('rowCol',row_number().over(Window.orderBy('Item_Identifier'))).display()</w:t>
      </w:r>
    </w:p>
    <w:p>
      <w:r>
        <w:rPr>
          <w:rFonts w:ascii="Consolas" w:hAnsi="Consolas"/>
          <w:sz w:val="20"/>
        </w:rPr>
        <w:t>df.withColumn('rank',rank().over(Window.orderBy(col('Item_Identifier').desc())))\</w:t>
      </w:r>
    </w:p>
    <w:p>
      <w:r>
        <w:rPr>
          <w:rFonts w:ascii="Consolas" w:hAnsi="Consolas"/>
          <w:sz w:val="20"/>
        </w:rPr>
        <w:t xml:space="preserve">        .withColumn('denseRank',dense_rank().over(Window.orderBy(col('Item_Identifier').desc()))).display()</w:t>
      </w:r>
    </w:p>
    <w:p>
      <w:r>
        <w:rPr>
          <w:rFonts w:ascii="Consolas" w:hAnsi="Consolas"/>
          <w:sz w:val="20"/>
        </w:rPr>
        <w:t>df.withColumn('dum',sum('Item_MRP').over(Window.orderBy('Item_Identifier').rowsBetween(Window.unboundedPreceding,Window.currentRow))).display()</w:t>
      </w:r>
    </w:p>
    <w:p>
      <w:r>
        <w:rPr>
          <w:rFonts w:ascii="Consolas" w:hAnsi="Consolas"/>
          <w:sz w:val="20"/>
        </w:rPr>
        <w:t>df.withColumn('cumsum',sum('Item_MRP').over(Window.orderBy('Item_Type'))).display()</w:t>
      </w:r>
    </w:p>
    <w:p>
      <w:r>
        <w:rPr>
          <w:rFonts w:ascii="Consolas" w:hAnsi="Consolas"/>
          <w:sz w:val="20"/>
        </w:rPr>
        <w:t>df.withColumn('cumsum',sum('Item_MRP').over(Window.orderBy('Item_Type').rowsBetween(Window.unboundedPreceding,Window.currentRow))).display()</w:t>
      </w:r>
    </w:p>
    <w:p>
      <w:r>
        <w:rPr>
          <w:rFonts w:ascii="Consolas" w:hAnsi="Consolas"/>
          <w:sz w:val="20"/>
        </w:rPr>
        <w:t>df.withColumn('totalsum',sum('Item_MRP').over(Window.orderBy('Item_Type').rowsBetween(Window.unboundedPreceding,Window.unboundedFollowing))).display()</w:t>
      </w:r>
    </w:p>
    <w:p/>
    <w:p>
      <w:r>
        <w:t>Purpose:</w:t>
      </w:r>
    </w:p>
    <w:p>
      <w:pPr>
        <w:pStyle w:val="ListBullet"/>
      </w:pPr>
      <w:r>
        <w:t>Shows how to assign row numbers, ranks, and cumulative sums within ordered windows.</w:t>
      </w:r>
    </w:p>
    <w:p/>
    <w:p>
      <w:r>
        <w:t>#### Cell 157 — Markdown Heading</w:t>
      </w:r>
    </w:p>
    <w:p>
      <w:r>
        <w:t>Title: "### USER DEFINED FUNCTIONS (UDF)"</w:t>
      </w:r>
    </w:p>
    <w:p/>
    <w:p>
      <w:r>
        <w:t>Purpose:</w:t>
      </w:r>
    </w:p>
    <w:p>
      <w:pPr>
        <w:pStyle w:val="ListBullet"/>
      </w:pPr>
      <w:r>
        <w:t>Introduces custom functions that can be applied to DataFrame columns.</w:t>
      </w:r>
    </w:p>
    <w:p/>
    <w:p>
      <w:r>
        <w:t>#### Cells 158–160 — Define and Apply a UDF</w:t>
      </w:r>
    </w:p>
    <w:p>
      <w:r>
        <w:t>Code:</w:t>
      </w:r>
    </w:p>
    <w:p>
      <w:r>
        <w:rPr>
          <w:rFonts w:ascii="Consolas" w:hAnsi="Consolas"/>
          <w:sz w:val="20"/>
        </w:rPr>
        <w:t>def my_func(x):</w:t>
      </w:r>
    </w:p>
    <w:p>
      <w:r>
        <w:rPr>
          <w:rFonts w:ascii="Consolas" w:hAnsi="Consolas"/>
          <w:sz w:val="20"/>
        </w:rPr>
        <w:t xml:space="preserve">    return x*x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my_udf = udf(my_func)</w:t>
      </w:r>
    </w:p>
    <w:p>
      <w:r>
        <w:rPr>
          <w:rFonts w:ascii="Consolas" w:hAnsi="Consolas"/>
          <w:sz w:val="20"/>
        </w:rPr>
        <w:t>df.withColumn('mynewcol',my_udf('Item_MRP')).display()</w:t>
      </w:r>
    </w:p>
    <w:p/>
    <w:p>
      <w:r>
        <w:t>Purpose:</w:t>
      </w:r>
    </w:p>
    <w:p>
      <w:pPr>
        <w:pStyle w:val="ListBullet"/>
      </w:pPr>
      <w:r>
        <w:t>Defines a Python function and registers it as a UDF so it can be applied to a Spark DataFrame column.</w:t>
      </w:r>
    </w:p>
    <w:p/>
    <w:p>
      <w:r>
        <w:t>#### Cell 161 — Markdown Heading</w:t>
      </w:r>
    </w:p>
    <w:p>
      <w:r>
        <w:t>Title: "### DATA WRITING"</w:t>
      </w:r>
    </w:p>
    <w:p/>
    <w:p>
      <w:r>
        <w:t>Purpose:</w:t>
      </w:r>
    </w:p>
    <w:p>
      <w:pPr>
        <w:pStyle w:val="ListBullet"/>
      </w:pPr>
      <w:r>
        <w:t>Introduces writing DataFrames to external storage.</w:t>
      </w:r>
    </w:p>
    <w:p/>
    <w:p>
      <w:r>
        <w:t>#### Cells 162–169 — Write DataFrames to CSV and Parquet</w:t>
      </w:r>
    </w:p>
    <w:p>
      <w:r>
        <w:t>Code:</w:t>
      </w:r>
    </w:p>
    <w:p>
      <w:r>
        <w:rPr>
          <w:rFonts w:ascii="Consolas" w:hAnsi="Consolas"/>
          <w:sz w:val="20"/>
        </w:rPr>
        <w:t>df.write.format('csv').save('/FileStore/tables/CSV/data.csv')</w:t>
      </w:r>
    </w:p>
    <w:p>
      <w:r>
        <w:rPr>
          <w:rFonts w:ascii="Consolas" w:hAnsi="Consolas"/>
          <w:sz w:val="20"/>
        </w:rPr>
        <w:t>df.write.format('csv').mode('append').save('/FileStore/tables/CSV/data.csv')</w:t>
      </w:r>
    </w:p>
    <w:p>
      <w:r>
        <w:rPr>
          <w:rFonts w:ascii="Consolas" w:hAnsi="Consolas"/>
          <w:sz w:val="20"/>
        </w:rPr>
        <w:t>df.write.format('csv').mode('append').option('path','/FileStore/tables/CSV/data.csv').save()</w:t>
      </w:r>
    </w:p>
    <w:p>
      <w:r>
        <w:rPr>
          <w:rFonts w:ascii="Consolas" w:hAnsi="Consolas"/>
          <w:sz w:val="20"/>
        </w:rPr>
        <w:t>df.write.format('csv').mode('overwrite').option('path','/FileStore/tables/CSV/data.csv').save()</w:t>
      </w:r>
    </w:p>
    <w:p>
      <w:r>
        <w:rPr>
          <w:rFonts w:ascii="Consolas" w:hAnsi="Consolas"/>
          <w:sz w:val="20"/>
        </w:rPr>
        <w:t>df.write.format('csv').mode('error').option('path','/FileStore/tables/CSV/data.csv').save()</w:t>
      </w:r>
    </w:p>
    <w:p>
      <w:r>
        <w:rPr>
          <w:rFonts w:ascii="Consolas" w:hAnsi="Consolas"/>
          <w:sz w:val="20"/>
        </w:rPr>
        <w:t>df.write.format('csv').mode('ignore').option('path','/FileStore/tables/CSV/data.csv').save()</w:t>
      </w:r>
    </w:p>
    <w:p>
      <w:r>
        <w:rPr>
          <w:rFonts w:ascii="Consolas" w:hAnsi="Consolas"/>
          <w:sz w:val="20"/>
        </w:rPr>
        <w:t>df.write.format('parquet').mode('overwrite').option('path','/FileStore/tables/CSV/data.csv').save()</w:t>
      </w:r>
    </w:p>
    <w:p>
      <w:r>
        <w:rPr>
          <w:rFonts w:ascii="Consolas" w:hAnsi="Consolas"/>
          <w:sz w:val="20"/>
        </w:rPr>
        <w:t>df.write.format('parquet').mode('overwrite').saveAsTable('my_table')</w:t>
      </w:r>
    </w:p>
    <w:p/>
    <w:p>
      <w:r>
        <w:t>Purpose:</w:t>
      </w:r>
    </w:p>
    <w:p>
      <w:pPr>
        <w:pStyle w:val="ListBullet"/>
      </w:pPr>
      <w:r>
        <w:t>Saves the DataFrame in CSV or Parquet format using different write modes such as append, overwrite, error, and ignore.</w:t>
      </w:r>
    </w:p>
    <w:p/>
    <w:p>
      <w:r>
        <w:t>#### Cell 170 — Markdown Heading</w:t>
      </w:r>
    </w:p>
    <w:p>
      <w:r>
        <w:t>Title: "### SPARK SQL"</w:t>
      </w:r>
    </w:p>
    <w:p/>
    <w:p>
      <w:r>
        <w:t>Purpose:</w:t>
      </w:r>
    </w:p>
    <w:p>
      <w:pPr>
        <w:pStyle w:val="ListBullet"/>
      </w:pPr>
      <w:r>
        <w:t>Introduces Spark SQL support for querying DataFrames as SQL tables.</w:t>
      </w:r>
    </w:p>
    <w:p/>
    <w:p>
      <w:r>
        <w:t>#### Cells 171–175 — Create a Temp View and Query It with SQL</w:t>
      </w:r>
    </w:p>
    <w:p>
      <w:r>
        <w:t>Code:</w:t>
      </w:r>
    </w:p>
    <w:p>
      <w:r>
        <w:rPr>
          <w:rFonts w:ascii="Consolas" w:hAnsi="Consolas"/>
          <w:sz w:val="20"/>
        </w:rPr>
        <w:t>df.createTempView('my_view')</w:t>
      </w:r>
    </w:p>
    <w:p>
      <w:r>
        <w:rPr>
          <w:rFonts w:ascii="Consolas" w:hAnsi="Consolas"/>
          <w:sz w:val="20"/>
        </w:rPr>
        <w:t>%sql</w:t>
      </w:r>
    </w:p>
    <w:p>
      <w:r>
        <w:rPr>
          <w:rFonts w:ascii="Consolas" w:hAnsi="Consolas"/>
          <w:sz w:val="20"/>
        </w:rPr>
        <w:t>select * from my_view where Item_Fat_Content = 'Lf'</w:t>
      </w:r>
    </w:p>
    <w:p>
      <w:r>
        <w:rPr>
          <w:rFonts w:ascii="Consolas" w:hAnsi="Consolas"/>
          <w:sz w:val="20"/>
        </w:rPr>
        <w:t>df_sql = spark.sql("select * from my_view where Item_Fat_Content = 'Lf'")</w:t>
      </w:r>
    </w:p>
    <w:p>
      <w:r>
        <w:rPr>
          <w:rFonts w:ascii="Consolas" w:hAnsi="Consolas"/>
          <w:sz w:val="20"/>
        </w:rPr>
        <w:t>df_sql.display()</w:t>
      </w:r>
    </w:p>
    <w:p/>
    <w:p>
      <w:r>
        <w:t>Purpose:</w:t>
      </w:r>
    </w:p>
    <w:p>
      <w:pPr>
        <w:pStyle w:val="ListBullet"/>
      </w:pPr>
      <w:r>
        <w:t>Registers the DataFrame as a temporary view and runs SQL queries against it.</w:t>
      </w:r>
    </w:p>
    <w:p/>
    <w:p>
      <w:r>
        <w:t>#### Final Cell</w:t>
      </w:r>
    </w:p>
    <w:p>
      <w:r>
        <w:t>Code:</w:t>
      </w:r>
    </w:p>
    <w:p>
      <w:r>
        <w:rPr>
          <w:rFonts w:ascii="Consolas" w:hAnsi="Consolas"/>
          <w:sz w:val="20"/>
        </w:rPr>
      </w:r>
    </w:p>
    <w:p/>
    <w:p>
      <w:r>
        <w:t>Purpose:</w:t>
      </w:r>
    </w:p>
    <w:p>
      <w:pPr>
        <w:pStyle w:val="ListBullet"/>
      </w:pPr>
      <w:r>
        <w:t>This final empty cell is a placeholder and does not contain any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